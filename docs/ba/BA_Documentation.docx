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Lung AI - Tài liệu BA</w:t>
      </w:r>
    </w:p>
    <w:p>
      <w:pPr>
        <w:jc w:val="center"/>
      </w:pPr>
      <w:r>
        <w:rPr>
          <w:rFonts w:ascii="Arial" w:hAnsi="Arial"/>
          <w:sz w:val="24"/>
        </w:rPr>
        <w:t>SRS, Use Case, User Story và Acceptance Criteria</w:t>
      </w:r>
    </w:p>
    <w:p/>
    <w:p>
      <w:pPr>
        <w:pStyle w:val="Heading1"/>
      </w:pPr>
      <w:r>
        <w:t>1. Thông tin tài liệu</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pPr>
              <w:jc w:val="center"/>
            </w:pPr>
            <w:r>
              <w:rPr>
                <w:rFonts w:ascii="Arial" w:hAnsi="Arial"/>
                <w:b/>
                <w:sz w:val="20"/>
              </w:rPr>
              <w:t>Trường</w:t>
            </w:r>
          </w:p>
        </w:tc>
        <w:tc>
          <w:tcPr>
            <w:tcW w:type="dxa" w:w="4320"/>
            <w:vAlign w:val="top"/>
          </w:tcPr>
          <w:p>
            <w:pPr>
              <w:jc w:val="center"/>
            </w:pPr>
            <w:r>
              <w:rPr>
                <w:rFonts w:ascii="Arial" w:hAnsi="Arial"/>
                <w:b/>
                <w:sz w:val="20"/>
              </w:rPr>
              <w:t>Nội dung</w:t>
            </w:r>
          </w:p>
        </w:tc>
      </w:tr>
      <w:tr>
        <w:tc>
          <w:tcPr>
            <w:tcW w:type="dxa" w:w="4320"/>
            <w:vAlign w:val="top"/>
          </w:tcPr>
          <w:p>
            <w:r>
              <w:rPr>
                <w:rFonts w:ascii="Arial" w:hAnsi="Arial"/>
                <w:b w:val="0"/>
                <w:sz w:val="20"/>
              </w:rPr>
              <w:t>Dự án</w:t>
            </w:r>
          </w:p>
        </w:tc>
        <w:tc>
          <w:tcPr>
            <w:tcW w:type="dxa" w:w="4320"/>
            <w:vAlign w:val="top"/>
          </w:tcPr>
          <w:p>
            <w:r>
              <w:rPr>
                <w:rFonts w:ascii="Arial" w:hAnsi="Arial"/>
                <w:b w:val="0"/>
                <w:sz w:val="20"/>
              </w:rPr>
              <w:t>Lung AI</w:t>
            </w:r>
          </w:p>
        </w:tc>
      </w:tr>
      <w:tr>
        <w:tc>
          <w:tcPr>
            <w:tcW w:type="dxa" w:w="4320"/>
            <w:vAlign w:val="top"/>
          </w:tcPr>
          <w:p>
            <w:r>
              <w:rPr>
                <w:rFonts w:ascii="Arial" w:hAnsi="Arial"/>
                <w:b w:val="0"/>
                <w:sz w:val="20"/>
              </w:rPr>
              <w:t>Loại tài liệu</w:t>
            </w:r>
          </w:p>
        </w:tc>
        <w:tc>
          <w:tcPr>
            <w:tcW w:type="dxa" w:w="4320"/>
            <w:vAlign w:val="top"/>
          </w:tcPr>
          <w:p>
            <w:r>
              <w:rPr>
                <w:rFonts w:ascii="Arial" w:hAnsi="Arial"/>
                <w:b w:val="0"/>
                <w:sz w:val="20"/>
              </w:rPr>
              <w:t>SRS, Use Case, User Story, Acceptance Criteria</w:t>
            </w:r>
          </w:p>
        </w:tc>
      </w:tr>
      <w:tr>
        <w:tc>
          <w:tcPr>
            <w:tcW w:type="dxa" w:w="4320"/>
            <w:vAlign w:val="top"/>
          </w:tcPr>
          <w:p>
            <w:r>
              <w:rPr>
                <w:rFonts w:ascii="Arial" w:hAnsi="Arial"/>
                <w:b w:val="0"/>
                <w:sz w:val="20"/>
              </w:rPr>
              <w:t>Nền tảng</w:t>
            </w:r>
          </w:p>
        </w:tc>
        <w:tc>
          <w:tcPr>
            <w:tcW w:type="dxa" w:w="4320"/>
            <w:vAlign w:val="top"/>
          </w:tcPr>
          <w:p>
            <w:r>
              <w:rPr>
                <w:rFonts w:ascii="Arial" w:hAnsi="Arial"/>
                <w:b w:val="0"/>
                <w:sz w:val="20"/>
              </w:rPr>
              <w:t>Flutter desktop app + Flask backend</w:t>
            </w:r>
          </w:p>
        </w:tc>
      </w:tr>
      <w:tr>
        <w:tc>
          <w:tcPr>
            <w:tcW w:type="dxa" w:w="4320"/>
            <w:vAlign w:val="top"/>
          </w:tcPr>
          <w:p>
            <w:r>
              <w:rPr>
                <w:rFonts w:ascii="Arial" w:hAnsi="Arial"/>
                <w:b w:val="0"/>
                <w:sz w:val="20"/>
              </w:rPr>
              <w:t>Backend/Database</w:t>
            </w:r>
          </w:p>
        </w:tc>
        <w:tc>
          <w:tcPr>
            <w:tcW w:type="dxa" w:w="4320"/>
            <w:vAlign w:val="top"/>
          </w:tcPr>
          <w:p>
            <w:r>
              <w:rPr>
                <w:rFonts w:ascii="Arial" w:hAnsi="Arial"/>
                <w:b w:val="0"/>
                <w:sz w:val="20"/>
              </w:rPr>
              <w:t>Flask API, TensorFlow/Keras model, MongoDB</w:t>
            </w:r>
          </w:p>
        </w:tc>
      </w:tr>
      <w:tr>
        <w:tc>
          <w:tcPr>
            <w:tcW w:type="dxa" w:w="4320"/>
            <w:vAlign w:val="top"/>
          </w:tcPr>
          <w:p>
            <w:r>
              <w:rPr>
                <w:rFonts w:ascii="Arial" w:hAnsi="Arial"/>
                <w:b w:val="0"/>
                <w:sz w:val="20"/>
              </w:rPr>
              <w:t>Repository</w:t>
            </w:r>
          </w:p>
        </w:tc>
        <w:tc>
          <w:tcPr>
            <w:tcW w:type="dxa" w:w="4320"/>
            <w:vAlign w:val="top"/>
          </w:tcPr>
          <w:p>
            <w:r>
              <w:rPr>
                <w:rFonts w:ascii="Arial" w:hAnsi="Arial"/>
                <w:b w:val="0"/>
                <w:sz w:val="20"/>
              </w:rPr>
              <w:t>https://github.com/NhatMinh171003/AI4life_LungAI</w:t>
            </w:r>
          </w:p>
        </w:tc>
      </w:tr>
      <w:tr>
        <w:tc>
          <w:tcPr>
            <w:tcW w:type="dxa" w:w="4320"/>
            <w:vAlign w:val="top"/>
          </w:tcPr>
          <w:p>
            <w:r>
              <w:rPr>
                <w:rFonts w:ascii="Arial" w:hAnsi="Arial"/>
                <w:b w:val="0"/>
                <w:sz w:val="20"/>
              </w:rPr>
              <w:t>Phiên bản</w:t>
            </w:r>
          </w:p>
        </w:tc>
        <w:tc>
          <w:tcPr>
            <w:tcW w:type="dxa" w:w="4320"/>
            <w:vAlign w:val="top"/>
          </w:tcPr>
          <w:p>
            <w:r>
              <w:rPr>
                <w:rFonts w:ascii="Arial" w:hAnsi="Arial"/>
                <w:b w:val="0"/>
                <w:sz w:val="20"/>
              </w:rPr>
              <w:t>1.1</w:t>
            </w:r>
          </w:p>
        </w:tc>
      </w:tr>
      <w:tr>
        <w:tc>
          <w:tcPr>
            <w:tcW w:type="dxa" w:w="4320"/>
            <w:vAlign w:val="top"/>
          </w:tcPr>
          <w:p>
            <w:r>
              <w:rPr>
                <w:rFonts w:ascii="Arial" w:hAnsi="Arial"/>
                <w:b w:val="0"/>
                <w:sz w:val="20"/>
              </w:rPr>
              <w:t>Người chuẩn bị</w:t>
            </w:r>
          </w:p>
        </w:tc>
        <w:tc>
          <w:tcPr>
            <w:tcW w:type="dxa" w:w="4320"/>
            <w:vAlign w:val="top"/>
          </w:tcPr>
          <w:p>
            <w:r>
              <w:rPr>
                <w:rFonts w:ascii="Arial" w:hAnsi="Arial"/>
                <w:b w:val="0"/>
                <w:sz w:val="20"/>
              </w:rPr>
              <w:t>Cao Nhat Minh</w:t>
            </w:r>
          </w:p>
        </w:tc>
      </w:tr>
    </w:tbl>
    <w:p/>
    <w:p>
      <w:pPr>
        <w:pStyle w:val="Heading1"/>
      </w:pPr>
      <w:r>
        <w:t>2. Tổng quan hệ thống</w:t>
      </w:r>
    </w:p>
    <w:p>
      <w:r>
        <w:t>Lung AI là ứng dụng hỗ trợ người dùng chọn ảnh X-quang phổi và nhận kết quả dự đoán từ mô hình AI. Ứng dụng Flutter gửi ảnh đến Flask backend, backend kiểm tra ảnh, tiền xử lý, chạy model, trả kết quả và lưu lịch sử vào MongoDB.</w:t>
      </w:r>
    </w:p>
    <w:p>
      <w:r>
        <w:t>Lưu ý: Hệ thống là công cụ hỗ trợ kỹ thuật/AI, không trình bày như hệ thống chẩn đoán y tế cuối cùng nếu chưa có kiểm định lâm sàng.</w:t>
      </w:r>
    </w:p>
    <w:p>
      <w:pPr>
        <w:pStyle w:val="Heading1"/>
      </w:pPr>
      <w:r>
        <w:t>3. Phạm vi</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pPr>
              <w:jc w:val="center"/>
            </w:pPr>
            <w:r>
              <w:rPr>
                <w:rFonts w:ascii="Arial" w:hAnsi="Arial"/>
                <w:b/>
                <w:sz w:val="20"/>
              </w:rPr>
              <w:t>Nhóm</w:t>
            </w:r>
          </w:p>
        </w:tc>
        <w:tc>
          <w:tcPr>
            <w:tcW w:type="dxa" w:w="4320"/>
            <w:vAlign w:val="top"/>
          </w:tcPr>
          <w:p>
            <w:pPr>
              <w:jc w:val="center"/>
            </w:pPr>
            <w:r>
              <w:rPr>
                <w:rFonts w:ascii="Arial" w:hAnsi="Arial"/>
                <w:b/>
                <w:sz w:val="20"/>
              </w:rPr>
              <w:t>Nội dung</w:t>
            </w:r>
          </w:p>
        </w:tc>
      </w:tr>
      <w:tr>
        <w:tc>
          <w:tcPr>
            <w:tcW w:type="dxa" w:w="4320"/>
            <w:vAlign w:val="top"/>
          </w:tcPr>
          <w:p>
            <w:r>
              <w:rPr>
                <w:rFonts w:ascii="Arial" w:hAnsi="Arial"/>
                <w:b w:val="0"/>
                <w:sz w:val="20"/>
              </w:rPr>
              <w:t>Trong phạm vi</w:t>
            </w:r>
          </w:p>
        </w:tc>
        <w:tc>
          <w:tcPr>
            <w:tcW w:type="dxa" w:w="4320"/>
            <w:vAlign w:val="top"/>
          </w:tcPr>
          <w:p>
            <w:r>
              <w:rPr>
                <w:rFonts w:ascii="Arial" w:hAnsi="Arial"/>
                <w:b w:val="0"/>
                <w:sz w:val="20"/>
              </w:rPr>
              <w:t>Chọn ảnh X-quang, upload ảnh, kiểm tra định dạng ảnh, dự đoán Normal/Pneumonia, hiển thị label/confidence/probabilities, lưu lịch sử, xem lịch sử và chi tiết lịch sử.</w:t>
            </w:r>
          </w:p>
        </w:tc>
      </w:tr>
      <w:tr>
        <w:tc>
          <w:tcPr>
            <w:tcW w:type="dxa" w:w="4320"/>
            <w:vAlign w:val="top"/>
          </w:tcPr>
          <w:p>
            <w:r>
              <w:rPr>
                <w:rFonts w:ascii="Arial" w:hAnsi="Arial"/>
                <w:b w:val="0"/>
                <w:sz w:val="20"/>
              </w:rPr>
              <w:t>Ngoài phạm vi / cần xác nhận</w:t>
            </w:r>
          </w:p>
        </w:tc>
        <w:tc>
          <w:tcPr>
            <w:tcW w:type="dxa" w:w="4320"/>
            <w:vAlign w:val="top"/>
          </w:tcPr>
          <w:p>
            <w:r>
              <w:rPr>
                <w:rFonts w:ascii="Arial" w:hAnsi="Arial"/>
                <w:b w:val="0"/>
                <w:sz w:val="20"/>
              </w:rPr>
              <w:t>Đăng nhập người dùng, hồ sơ bệnh nhân, bác sĩ xác nhận, xuất báo cáo y tế, Grad-CAM, kiểm định y khoa và compliance.</w:t>
            </w:r>
          </w:p>
        </w:tc>
      </w:tr>
    </w:tbl>
    <w:p/>
    <w:p>
      <w:pPr>
        <w:pStyle w:val="Heading1"/>
      </w:pPr>
      <w:r>
        <w:t>4. Vai trò</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tcPr>
          <w:p>
            <w:pPr>
              <w:jc w:val="center"/>
            </w:pPr>
            <w:r>
              <w:rPr>
                <w:rFonts w:ascii="Arial" w:hAnsi="Arial"/>
                <w:b/>
                <w:sz w:val="20"/>
              </w:rPr>
              <w:t>Vai trò</w:t>
            </w:r>
          </w:p>
        </w:tc>
        <w:tc>
          <w:tcPr>
            <w:tcW w:type="dxa" w:w="2880"/>
            <w:vAlign w:val="top"/>
          </w:tcPr>
          <w:p>
            <w:pPr>
              <w:jc w:val="center"/>
            </w:pPr>
            <w:r>
              <w:rPr>
                <w:rFonts w:ascii="Arial" w:hAnsi="Arial"/>
                <w:b/>
                <w:sz w:val="20"/>
              </w:rPr>
              <w:t>Mô tả</w:t>
            </w:r>
          </w:p>
        </w:tc>
        <w:tc>
          <w:tcPr>
            <w:tcW w:type="dxa" w:w="2880"/>
            <w:vAlign w:val="top"/>
          </w:tcPr>
          <w:p>
            <w:pPr>
              <w:jc w:val="center"/>
            </w:pPr>
            <w:r>
              <w:rPr>
                <w:rFonts w:ascii="Arial" w:hAnsi="Arial"/>
                <w:b/>
                <w:sz w:val="20"/>
              </w:rPr>
              <w:t>Quyền chính</w:t>
            </w:r>
          </w:p>
        </w:tc>
      </w:tr>
      <w:tr>
        <w:tc>
          <w:tcPr>
            <w:tcW w:type="dxa" w:w="2880"/>
            <w:vAlign w:val="top"/>
          </w:tcPr>
          <w:p>
            <w:r>
              <w:rPr>
                <w:rFonts w:ascii="Arial" w:hAnsi="Arial"/>
                <w:b w:val="0"/>
                <w:sz w:val="20"/>
              </w:rPr>
              <w:t>App User</w:t>
            </w:r>
          </w:p>
        </w:tc>
        <w:tc>
          <w:tcPr>
            <w:tcW w:type="dxa" w:w="2880"/>
            <w:vAlign w:val="top"/>
          </w:tcPr>
          <w:p>
            <w:r>
              <w:rPr>
                <w:rFonts w:ascii="Arial" w:hAnsi="Arial"/>
                <w:b w:val="0"/>
                <w:sz w:val="20"/>
              </w:rPr>
              <w:t>Người sử dụng ứng dụng</w:t>
            </w:r>
          </w:p>
        </w:tc>
        <w:tc>
          <w:tcPr>
            <w:tcW w:type="dxa" w:w="2880"/>
            <w:vAlign w:val="top"/>
          </w:tcPr>
          <w:p>
            <w:r>
              <w:rPr>
                <w:rFonts w:ascii="Arial" w:hAnsi="Arial"/>
                <w:b w:val="0"/>
                <w:sz w:val="20"/>
              </w:rPr>
              <w:t>Chọn ảnh, xem kết quả dự đoán, xem lịch sử</w:t>
            </w:r>
          </w:p>
        </w:tc>
      </w:tr>
      <w:tr>
        <w:tc>
          <w:tcPr>
            <w:tcW w:type="dxa" w:w="2880"/>
            <w:vAlign w:val="top"/>
          </w:tcPr>
          <w:p>
            <w:r>
              <w:rPr>
                <w:rFonts w:ascii="Arial" w:hAnsi="Arial"/>
                <w:b w:val="0"/>
                <w:sz w:val="20"/>
              </w:rPr>
              <w:t>System</w:t>
            </w:r>
          </w:p>
        </w:tc>
        <w:tc>
          <w:tcPr>
            <w:tcW w:type="dxa" w:w="2880"/>
            <w:vAlign w:val="top"/>
          </w:tcPr>
          <w:p>
            <w:r>
              <w:rPr>
                <w:rFonts w:ascii="Arial" w:hAnsi="Arial"/>
                <w:b w:val="0"/>
                <w:sz w:val="20"/>
              </w:rPr>
              <w:t>Backend và AI model</w:t>
            </w:r>
          </w:p>
        </w:tc>
        <w:tc>
          <w:tcPr>
            <w:tcW w:type="dxa" w:w="2880"/>
            <w:vAlign w:val="top"/>
          </w:tcPr>
          <w:p>
            <w:r>
              <w:rPr>
                <w:rFonts w:ascii="Arial" w:hAnsi="Arial"/>
                <w:b w:val="0"/>
                <w:sz w:val="20"/>
              </w:rPr>
              <w:t>Kiểm tra input, tiền xử lý ảnh, predict label, lưu history</w:t>
            </w:r>
          </w:p>
        </w:tc>
      </w:tr>
      <w:tr>
        <w:tc>
          <w:tcPr>
            <w:tcW w:type="dxa" w:w="2880"/>
            <w:vAlign w:val="top"/>
          </w:tcPr>
          <w:p>
            <w:r>
              <w:rPr>
                <w:rFonts w:ascii="Arial" w:hAnsi="Arial"/>
                <w:b w:val="0"/>
                <w:sz w:val="20"/>
              </w:rPr>
              <w:t>Admin/Developer</w:t>
            </w:r>
          </w:p>
        </w:tc>
        <w:tc>
          <w:tcPr>
            <w:tcW w:type="dxa" w:w="2880"/>
            <w:vAlign w:val="top"/>
          </w:tcPr>
          <w:p>
            <w:r>
              <w:rPr>
                <w:rFonts w:ascii="Arial" w:hAnsi="Arial"/>
                <w:b w:val="0"/>
                <w:sz w:val="20"/>
              </w:rPr>
              <w:t>Người bảo trì kỹ thuật</w:t>
            </w:r>
          </w:p>
        </w:tc>
        <w:tc>
          <w:tcPr>
            <w:tcW w:type="dxa" w:w="2880"/>
            <w:vAlign w:val="top"/>
          </w:tcPr>
          <w:p>
            <w:r>
              <w:rPr>
                <w:rFonts w:ascii="Arial" w:hAnsi="Arial"/>
                <w:b w:val="0"/>
                <w:sz w:val="20"/>
              </w:rPr>
              <w:t>Cấu hình backend, model file, MongoDB và API endpoint</w:t>
            </w:r>
          </w:p>
        </w:tc>
      </w:tr>
    </w:tbl>
    <w:p/>
    <w:p>
      <w:pPr>
        <w:pStyle w:val="Heading1"/>
      </w:pPr>
      <w:r>
        <w:t>5. Danh sách chức năng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tcPr>
          <w:p>
            <w:pPr>
              <w:jc w:val="center"/>
            </w:pPr>
            <w:r>
              <w:rPr>
                <w:rFonts w:ascii="Arial" w:hAnsi="Arial"/>
                <w:b/>
                <w:sz w:val="20"/>
              </w:rPr>
              <w:t>ID</w:t>
            </w:r>
          </w:p>
        </w:tc>
        <w:tc>
          <w:tcPr>
            <w:tcW w:type="dxa" w:w="2160"/>
            <w:vAlign w:val="top"/>
          </w:tcPr>
          <w:p>
            <w:pPr>
              <w:jc w:val="center"/>
            </w:pPr>
            <w:r>
              <w:rPr>
                <w:rFonts w:ascii="Arial" w:hAnsi="Arial"/>
                <w:b/>
                <w:sz w:val="20"/>
              </w:rPr>
              <w:t>Tên chức năng</w:t>
            </w:r>
          </w:p>
        </w:tc>
        <w:tc>
          <w:tcPr>
            <w:tcW w:type="dxa" w:w="2160"/>
            <w:vAlign w:val="top"/>
          </w:tcPr>
          <w:p>
            <w:pPr>
              <w:jc w:val="center"/>
            </w:pPr>
            <w:r>
              <w:rPr>
                <w:rFonts w:ascii="Arial" w:hAnsi="Arial"/>
                <w:b/>
                <w:sz w:val="20"/>
              </w:rPr>
              <w:t>Mô tả</w:t>
            </w:r>
          </w:p>
        </w:tc>
        <w:tc>
          <w:tcPr>
            <w:tcW w:type="dxa" w:w="2160"/>
            <w:vAlign w:val="top"/>
          </w:tcPr>
          <w:p>
            <w:pPr>
              <w:jc w:val="center"/>
            </w:pPr>
            <w:r>
              <w:rPr>
                <w:rFonts w:ascii="Arial" w:hAnsi="Arial"/>
                <w:b/>
                <w:sz w:val="20"/>
              </w:rPr>
              <w:t>Ưu tiên</w:t>
            </w:r>
          </w:p>
        </w:tc>
      </w:tr>
      <w:tr>
        <w:tc>
          <w:tcPr>
            <w:tcW w:type="dxa" w:w="2160"/>
            <w:vAlign w:val="top"/>
          </w:tcPr>
          <w:p>
            <w:r>
              <w:rPr>
                <w:rFonts w:ascii="Arial" w:hAnsi="Arial"/>
                <w:b w:val="0"/>
                <w:sz w:val="20"/>
              </w:rPr>
              <w:t>LA-PRED-01</w:t>
            </w:r>
          </w:p>
        </w:tc>
        <w:tc>
          <w:tcPr>
            <w:tcW w:type="dxa" w:w="2160"/>
            <w:vAlign w:val="top"/>
          </w:tcPr>
          <w:p>
            <w:r>
              <w:rPr>
                <w:rFonts w:ascii="Arial" w:hAnsi="Arial"/>
                <w:b w:val="0"/>
                <w:sz w:val="20"/>
              </w:rPr>
              <w:t>Chọn ảnh X-quang</w:t>
            </w:r>
          </w:p>
        </w:tc>
        <w:tc>
          <w:tcPr>
            <w:tcW w:type="dxa" w:w="2160"/>
            <w:vAlign w:val="top"/>
          </w:tcPr>
          <w:p>
            <w:r>
              <w:rPr>
                <w:rFonts w:ascii="Arial" w:hAnsi="Arial"/>
                <w:b w:val="0"/>
                <w:sz w:val="20"/>
              </w:rPr>
              <w:t>Người dùng chọn ảnh từ thiết bị</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LA-PRED-02</w:t>
            </w:r>
          </w:p>
        </w:tc>
        <w:tc>
          <w:tcPr>
            <w:tcW w:type="dxa" w:w="2160"/>
            <w:vAlign w:val="top"/>
          </w:tcPr>
          <w:p>
            <w:r>
              <w:rPr>
                <w:rFonts w:ascii="Arial" w:hAnsi="Arial"/>
                <w:b w:val="0"/>
                <w:sz w:val="20"/>
              </w:rPr>
              <w:t>Dự đoán ảnh</w:t>
            </w:r>
          </w:p>
        </w:tc>
        <w:tc>
          <w:tcPr>
            <w:tcW w:type="dxa" w:w="2160"/>
            <w:vAlign w:val="top"/>
          </w:tcPr>
          <w:p>
            <w:r>
              <w:rPr>
                <w:rFonts w:ascii="Arial" w:hAnsi="Arial"/>
                <w:b w:val="0"/>
                <w:sz w:val="20"/>
              </w:rPr>
              <w:t>Backend kiểm tra và dự đoán ảnh upload</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LA-PRED-03</w:t>
            </w:r>
          </w:p>
        </w:tc>
        <w:tc>
          <w:tcPr>
            <w:tcW w:type="dxa" w:w="2160"/>
            <w:vAlign w:val="top"/>
          </w:tcPr>
          <w:p>
            <w:r>
              <w:rPr>
                <w:rFonts w:ascii="Arial" w:hAnsi="Arial"/>
                <w:b w:val="0"/>
                <w:sz w:val="20"/>
              </w:rPr>
              <w:t>Hiển thị kết quả</w:t>
            </w:r>
          </w:p>
        </w:tc>
        <w:tc>
          <w:tcPr>
            <w:tcW w:type="dxa" w:w="2160"/>
            <w:vAlign w:val="top"/>
          </w:tcPr>
          <w:p>
            <w:r>
              <w:rPr>
                <w:rFonts w:ascii="Arial" w:hAnsi="Arial"/>
                <w:b w:val="0"/>
                <w:sz w:val="20"/>
              </w:rPr>
              <w:t>Frontend hiển thị label và confidence</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LA-HIS-01</w:t>
            </w:r>
          </w:p>
        </w:tc>
        <w:tc>
          <w:tcPr>
            <w:tcW w:type="dxa" w:w="2160"/>
            <w:vAlign w:val="top"/>
          </w:tcPr>
          <w:p>
            <w:r>
              <w:rPr>
                <w:rFonts w:ascii="Arial" w:hAnsi="Arial"/>
                <w:b w:val="0"/>
                <w:sz w:val="20"/>
              </w:rPr>
              <w:t>Lưu lịch sử</w:t>
            </w:r>
          </w:p>
        </w:tc>
        <w:tc>
          <w:tcPr>
            <w:tcW w:type="dxa" w:w="2160"/>
            <w:vAlign w:val="top"/>
          </w:tcPr>
          <w:p>
            <w:r>
              <w:rPr>
                <w:rFonts w:ascii="Arial" w:hAnsi="Arial"/>
                <w:b w:val="0"/>
                <w:sz w:val="20"/>
              </w:rPr>
              <w:t>Backend lưu kết quả và ảnh vào MongoDB</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LA-HIS-02</w:t>
            </w:r>
          </w:p>
        </w:tc>
        <w:tc>
          <w:tcPr>
            <w:tcW w:type="dxa" w:w="2160"/>
            <w:vAlign w:val="top"/>
          </w:tcPr>
          <w:p>
            <w:r>
              <w:rPr>
                <w:rFonts w:ascii="Arial" w:hAnsi="Arial"/>
                <w:b w:val="0"/>
                <w:sz w:val="20"/>
              </w:rPr>
              <w:t>Xem danh sách lịch sử</w:t>
            </w:r>
          </w:p>
        </w:tc>
        <w:tc>
          <w:tcPr>
            <w:tcW w:type="dxa" w:w="2160"/>
            <w:vAlign w:val="top"/>
          </w:tcPr>
          <w:p>
            <w:r>
              <w:rPr>
                <w:rFonts w:ascii="Arial" w:hAnsi="Arial"/>
                <w:b w:val="0"/>
                <w:sz w:val="20"/>
              </w:rPr>
              <w:t>Người dùng xem các lần dự đoán gần nhất</w:t>
            </w:r>
          </w:p>
        </w:tc>
        <w:tc>
          <w:tcPr>
            <w:tcW w:type="dxa" w:w="2160"/>
            <w:vAlign w:val="top"/>
          </w:tcPr>
          <w:p>
            <w:r>
              <w:rPr>
                <w:rFonts w:ascii="Arial" w:hAnsi="Arial"/>
                <w:b w:val="0"/>
                <w:sz w:val="20"/>
              </w:rPr>
              <w:t>Should</w:t>
            </w:r>
          </w:p>
        </w:tc>
      </w:tr>
      <w:tr>
        <w:tc>
          <w:tcPr>
            <w:tcW w:type="dxa" w:w="2160"/>
            <w:vAlign w:val="top"/>
          </w:tcPr>
          <w:p>
            <w:r>
              <w:rPr>
                <w:rFonts w:ascii="Arial" w:hAnsi="Arial"/>
                <w:b w:val="0"/>
                <w:sz w:val="20"/>
              </w:rPr>
              <w:t>LA-HIS-03</w:t>
            </w:r>
          </w:p>
        </w:tc>
        <w:tc>
          <w:tcPr>
            <w:tcW w:type="dxa" w:w="2160"/>
            <w:vAlign w:val="top"/>
          </w:tcPr>
          <w:p>
            <w:r>
              <w:rPr>
                <w:rFonts w:ascii="Arial" w:hAnsi="Arial"/>
                <w:b w:val="0"/>
                <w:sz w:val="20"/>
              </w:rPr>
              <w:t>Xem chi tiết lịch sử</w:t>
            </w:r>
          </w:p>
        </w:tc>
        <w:tc>
          <w:tcPr>
            <w:tcW w:type="dxa" w:w="2160"/>
            <w:vAlign w:val="top"/>
          </w:tcPr>
          <w:p>
            <w:r>
              <w:rPr>
                <w:rFonts w:ascii="Arial" w:hAnsi="Arial"/>
                <w:b w:val="0"/>
                <w:sz w:val="20"/>
              </w:rPr>
              <w:t>Người dùng xem ảnh, label, confidence, probabilities, thời gian</w:t>
            </w:r>
          </w:p>
        </w:tc>
        <w:tc>
          <w:tcPr>
            <w:tcW w:type="dxa" w:w="2160"/>
            <w:vAlign w:val="top"/>
          </w:tcPr>
          <w:p>
            <w:r>
              <w:rPr>
                <w:rFonts w:ascii="Arial" w:hAnsi="Arial"/>
                <w:b w:val="0"/>
                <w:sz w:val="20"/>
              </w:rPr>
              <w:t>Should</w:t>
            </w:r>
          </w:p>
        </w:tc>
      </w:tr>
    </w:tbl>
    <w:p/>
    <w:p>
      <w:pPr>
        <w:pStyle w:val="Heading1"/>
      </w:pPr>
      <w:r>
        <w:t>6. Mô hình dữ liệu</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pPr>
              <w:jc w:val="center"/>
            </w:pPr>
            <w:r>
              <w:rPr>
                <w:rFonts w:ascii="Arial" w:hAnsi="Arial"/>
                <w:b/>
                <w:sz w:val="20"/>
              </w:rPr>
              <w:t>Trường</w:t>
            </w:r>
          </w:p>
        </w:tc>
        <w:tc>
          <w:tcPr>
            <w:tcW w:type="dxa" w:w="4320"/>
            <w:vAlign w:val="top"/>
          </w:tcPr>
          <w:p>
            <w:pPr>
              <w:jc w:val="center"/>
            </w:pPr>
            <w:r>
              <w:rPr>
                <w:rFonts w:ascii="Arial" w:hAnsi="Arial"/>
                <w:b/>
                <w:sz w:val="20"/>
              </w:rPr>
              <w:t>Mô tả</w:t>
            </w:r>
          </w:p>
        </w:tc>
      </w:tr>
      <w:tr>
        <w:tc>
          <w:tcPr>
            <w:tcW w:type="dxa" w:w="4320"/>
            <w:vAlign w:val="top"/>
          </w:tcPr>
          <w:p>
            <w:r>
              <w:rPr>
                <w:rFonts w:ascii="Arial" w:hAnsi="Arial"/>
                <w:b w:val="0"/>
                <w:sz w:val="20"/>
              </w:rPr>
              <w:t>label</w:t>
            </w:r>
          </w:p>
        </w:tc>
        <w:tc>
          <w:tcPr>
            <w:tcW w:type="dxa" w:w="4320"/>
            <w:vAlign w:val="top"/>
          </w:tcPr>
          <w:p>
            <w:r>
              <w:rPr>
                <w:rFonts w:ascii="Arial" w:hAnsi="Arial"/>
                <w:b w:val="0"/>
                <w:sz w:val="20"/>
              </w:rPr>
              <w:t>Nhãn dự đoán: Pneumonia hoặc Normal</w:t>
            </w:r>
          </w:p>
        </w:tc>
      </w:tr>
      <w:tr>
        <w:tc>
          <w:tcPr>
            <w:tcW w:type="dxa" w:w="4320"/>
            <w:vAlign w:val="top"/>
          </w:tcPr>
          <w:p>
            <w:r>
              <w:rPr>
                <w:rFonts w:ascii="Arial" w:hAnsi="Arial"/>
                <w:b w:val="0"/>
                <w:sz w:val="20"/>
              </w:rPr>
              <w:t>confidence</w:t>
            </w:r>
          </w:p>
        </w:tc>
        <w:tc>
          <w:tcPr>
            <w:tcW w:type="dxa" w:w="4320"/>
            <w:vAlign w:val="top"/>
          </w:tcPr>
          <w:p>
            <w:r>
              <w:rPr>
                <w:rFonts w:ascii="Arial" w:hAnsi="Arial"/>
                <w:b w:val="0"/>
                <w:sz w:val="20"/>
              </w:rPr>
              <w:t>Độ tin cậy theo phần trăm</w:t>
            </w:r>
          </w:p>
        </w:tc>
      </w:tr>
      <w:tr>
        <w:tc>
          <w:tcPr>
            <w:tcW w:type="dxa" w:w="4320"/>
            <w:vAlign w:val="top"/>
          </w:tcPr>
          <w:p>
            <w:r>
              <w:rPr>
                <w:rFonts w:ascii="Arial" w:hAnsi="Arial"/>
                <w:b w:val="0"/>
                <w:sz w:val="20"/>
              </w:rPr>
              <w:t>probabilities.Pneumonia</w:t>
            </w:r>
          </w:p>
        </w:tc>
        <w:tc>
          <w:tcPr>
            <w:tcW w:type="dxa" w:w="4320"/>
            <w:vAlign w:val="top"/>
          </w:tcPr>
          <w:p>
            <w:r>
              <w:rPr>
                <w:rFonts w:ascii="Arial" w:hAnsi="Arial"/>
                <w:b w:val="0"/>
                <w:sz w:val="20"/>
              </w:rPr>
              <w:t>Xác suất Pneumonia theo phần trăm</w:t>
            </w:r>
          </w:p>
        </w:tc>
      </w:tr>
      <w:tr>
        <w:tc>
          <w:tcPr>
            <w:tcW w:type="dxa" w:w="4320"/>
            <w:vAlign w:val="top"/>
          </w:tcPr>
          <w:p>
            <w:r>
              <w:rPr>
                <w:rFonts w:ascii="Arial" w:hAnsi="Arial"/>
                <w:b w:val="0"/>
                <w:sz w:val="20"/>
              </w:rPr>
              <w:t>probabilities.Normal</w:t>
            </w:r>
          </w:p>
        </w:tc>
        <w:tc>
          <w:tcPr>
            <w:tcW w:type="dxa" w:w="4320"/>
            <w:vAlign w:val="top"/>
          </w:tcPr>
          <w:p>
            <w:r>
              <w:rPr>
                <w:rFonts w:ascii="Arial" w:hAnsi="Arial"/>
                <w:b w:val="0"/>
                <w:sz w:val="20"/>
              </w:rPr>
              <w:t>Xác suất Normal theo phần trăm</w:t>
            </w:r>
          </w:p>
        </w:tc>
      </w:tr>
      <w:tr>
        <w:tc>
          <w:tcPr>
            <w:tcW w:type="dxa" w:w="4320"/>
            <w:vAlign w:val="top"/>
          </w:tcPr>
          <w:p>
            <w:r>
              <w:rPr>
                <w:rFonts w:ascii="Arial" w:hAnsi="Arial"/>
                <w:b w:val="0"/>
                <w:sz w:val="20"/>
              </w:rPr>
              <w:t>image_base64</w:t>
            </w:r>
          </w:p>
        </w:tc>
        <w:tc>
          <w:tcPr>
            <w:tcW w:type="dxa" w:w="4320"/>
            <w:vAlign w:val="top"/>
          </w:tcPr>
          <w:p>
            <w:r>
              <w:rPr>
                <w:rFonts w:ascii="Arial" w:hAnsi="Arial"/>
                <w:b w:val="0"/>
                <w:sz w:val="20"/>
              </w:rPr>
              <w:t>Ảnh đã upload được encode base64</w:t>
            </w:r>
          </w:p>
        </w:tc>
      </w:tr>
      <w:tr>
        <w:tc>
          <w:tcPr>
            <w:tcW w:type="dxa" w:w="4320"/>
            <w:vAlign w:val="top"/>
          </w:tcPr>
          <w:p>
            <w:r>
              <w:rPr>
                <w:rFonts w:ascii="Arial" w:hAnsi="Arial"/>
                <w:b w:val="0"/>
                <w:sz w:val="20"/>
              </w:rPr>
              <w:t>timestamp / created_at</w:t>
            </w:r>
          </w:p>
        </w:tc>
        <w:tc>
          <w:tcPr>
            <w:tcW w:type="dxa" w:w="4320"/>
            <w:vAlign w:val="top"/>
          </w:tcPr>
          <w:p>
            <w:r>
              <w:rPr>
                <w:rFonts w:ascii="Arial" w:hAnsi="Arial"/>
                <w:b w:val="0"/>
                <w:sz w:val="20"/>
              </w:rPr>
              <w:t>Thời gian tạo kết quả</w:t>
            </w:r>
          </w:p>
        </w:tc>
      </w:tr>
      <w:tr>
        <w:tc>
          <w:tcPr>
            <w:tcW w:type="dxa" w:w="4320"/>
            <w:vAlign w:val="top"/>
          </w:tcPr>
          <w:p>
            <w:r>
              <w:rPr>
                <w:rFonts w:ascii="Arial" w:hAnsi="Arial"/>
                <w:b w:val="0"/>
                <w:sz w:val="20"/>
              </w:rPr>
              <w:t>gradcam_base64</w:t>
            </w:r>
          </w:p>
        </w:tc>
        <w:tc>
          <w:tcPr>
            <w:tcW w:type="dxa" w:w="4320"/>
            <w:vAlign w:val="top"/>
          </w:tcPr>
          <w:p>
            <w:r>
              <w:rPr>
                <w:rFonts w:ascii="Arial" w:hAnsi="Arial"/>
                <w:b w:val="0"/>
                <w:sz w:val="20"/>
              </w:rPr>
              <w:t>Tùy chọn/chưa active trong code hiện tại</w:t>
            </w:r>
          </w:p>
        </w:tc>
      </w:tr>
    </w:tbl>
    <w:p/>
    <w:p>
      <w:pPr>
        <w:pStyle w:val="Heading1"/>
      </w:pPr>
      <w:r>
        <w:t>7. Quy tắc chung và validation</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pPr>
              <w:jc w:val="center"/>
            </w:pPr>
            <w:r>
              <w:rPr>
                <w:rFonts w:ascii="Arial" w:hAnsi="Arial"/>
                <w:b/>
                <w:sz w:val="20"/>
              </w:rPr>
              <w:t>Rule ID</w:t>
            </w:r>
          </w:p>
        </w:tc>
        <w:tc>
          <w:tcPr>
            <w:tcW w:type="dxa" w:w="4320"/>
            <w:vAlign w:val="top"/>
          </w:tcPr>
          <w:p>
            <w:pPr>
              <w:jc w:val="center"/>
            </w:pPr>
            <w:r>
              <w:rPr>
                <w:rFonts w:ascii="Arial" w:hAnsi="Arial"/>
                <w:b/>
                <w:sz w:val="20"/>
              </w:rPr>
              <w:t>Nội dung</w:t>
            </w:r>
          </w:p>
        </w:tc>
      </w:tr>
      <w:tr>
        <w:tc>
          <w:tcPr>
            <w:tcW w:type="dxa" w:w="4320"/>
            <w:vAlign w:val="top"/>
          </w:tcPr>
          <w:p>
            <w:r>
              <w:rPr>
                <w:rFonts w:ascii="Arial" w:hAnsi="Arial"/>
                <w:b w:val="0"/>
                <w:sz w:val="20"/>
              </w:rPr>
              <w:t>LA-CR-01</w:t>
            </w:r>
          </w:p>
        </w:tc>
        <w:tc>
          <w:tcPr>
            <w:tcW w:type="dxa" w:w="4320"/>
            <w:vAlign w:val="top"/>
          </w:tcPr>
          <w:p>
            <w:r>
              <w:rPr>
                <w:rFonts w:ascii="Arial" w:hAnsi="Arial"/>
                <w:b w:val="0"/>
                <w:sz w:val="20"/>
              </w:rPr>
              <w:t>Request đến /predict phải có file field tên image</w:t>
            </w:r>
          </w:p>
        </w:tc>
      </w:tr>
      <w:tr>
        <w:tc>
          <w:tcPr>
            <w:tcW w:type="dxa" w:w="4320"/>
            <w:vAlign w:val="top"/>
          </w:tcPr>
          <w:p>
            <w:r>
              <w:rPr>
                <w:rFonts w:ascii="Arial" w:hAnsi="Arial"/>
                <w:b w:val="0"/>
                <w:sz w:val="20"/>
              </w:rPr>
              <w:t>LA-CR-02</w:t>
            </w:r>
          </w:p>
        </w:tc>
        <w:tc>
          <w:tcPr>
            <w:tcW w:type="dxa" w:w="4320"/>
            <w:vAlign w:val="top"/>
          </w:tcPr>
          <w:p>
            <w:r>
              <w:rPr>
                <w:rFonts w:ascii="Arial" w:hAnsi="Arial"/>
                <w:b w:val="0"/>
                <w:sz w:val="20"/>
              </w:rPr>
              <w:t>Định dạng ảnh chấp nhận: .jpg, .jpeg, .png</w:t>
            </w:r>
          </w:p>
        </w:tc>
      </w:tr>
      <w:tr>
        <w:tc>
          <w:tcPr>
            <w:tcW w:type="dxa" w:w="4320"/>
            <w:vAlign w:val="top"/>
          </w:tcPr>
          <w:p>
            <w:r>
              <w:rPr>
                <w:rFonts w:ascii="Arial" w:hAnsi="Arial"/>
                <w:b w:val="0"/>
                <w:sz w:val="20"/>
              </w:rPr>
              <w:t>LA-CR-03</w:t>
            </w:r>
          </w:p>
        </w:tc>
        <w:tc>
          <w:tcPr>
            <w:tcW w:type="dxa" w:w="4320"/>
            <w:vAlign w:val="top"/>
          </w:tcPr>
          <w:p>
            <w:r>
              <w:rPr>
                <w:rFonts w:ascii="Arial" w:hAnsi="Arial"/>
                <w:b w:val="0"/>
                <w:sz w:val="20"/>
              </w:rPr>
              <w:t>File upload phải là ảnh hợp lệ có thể mở bằng PIL</w:t>
            </w:r>
          </w:p>
        </w:tc>
      </w:tr>
      <w:tr>
        <w:tc>
          <w:tcPr>
            <w:tcW w:type="dxa" w:w="4320"/>
            <w:vAlign w:val="top"/>
          </w:tcPr>
          <w:p>
            <w:r>
              <w:rPr>
                <w:rFonts w:ascii="Arial" w:hAnsi="Arial"/>
                <w:b w:val="0"/>
                <w:sz w:val="20"/>
              </w:rPr>
              <w:t>LA-CR-04</w:t>
            </w:r>
          </w:p>
        </w:tc>
        <w:tc>
          <w:tcPr>
            <w:tcW w:type="dxa" w:w="4320"/>
            <w:vAlign w:val="top"/>
          </w:tcPr>
          <w:p>
            <w:r>
              <w:rPr>
                <w:rFonts w:ascii="Arial" w:hAnsi="Arial"/>
                <w:b w:val="0"/>
                <w:sz w:val="20"/>
              </w:rPr>
              <w:t>Ảnh được convert RGB, resize 224x224 và normalize trước khi predict</w:t>
            </w:r>
          </w:p>
        </w:tc>
      </w:tr>
      <w:tr>
        <w:tc>
          <w:tcPr>
            <w:tcW w:type="dxa" w:w="4320"/>
            <w:vAlign w:val="top"/>
          </w:tcPr>
          <w:p>
            <w:r>
              <w:rPr>
                <w:rFonts w:ascii="Arial" w:hAnsi="Arial"/>
                <w:b w:val="0"/>
                <w:sz w:val="20"/>
              </w:rPr>
              <w:t>LA-CR-05</w:t>
            </w:r>
          </w:p>
        </w:tc>
        <w:tc>
          <w:tcPr>
            <w:tcW w:type="dxa" w:w="4320"/>
            <w:vAlign w:val="top"/>
          </w:tcPr>
          <w:p>
            <w:r>
              <w:rPr>
                <w:rFonts w:ascii="Arial" w:hAnsi="Arial"/>
                <w:b w:val="0"/>
                <w:sz w:val="20"/>
              </w:rPr>
              <w:t>Nếu probability &gt;= 0.65 thì label là Pneumonia, ngược lại là Normal</w:t>
            </w:r>
          </w:p>
        </w:tc>
      </w:tr>
      <w:tr>
        <w:tc>
          <w:tcPr>
            <w:tcW w:type="dxa" w:w="4320"/>
            <w:vAlign w:val="top"/>
          </w:tcPr>
          <w:p>
            <w:r>
              <w:rPr>
                <w:rFonts w:ascii="Arial" w:hAnsi="Arial"/>
                <w:b w:val="0"/>
                <w:sz w:val="20"/>
              </w:rPr>
              <w:t>LA-CR-06</w:t>
            </w:r>
          </w:p>
        </w:tc>
        <w:tc>
          <w:tcPr>
            <w:tcW w:type="dxa" w:w="4320"/>
            <w:vAlign w:val="top"/>
          </w:tcPr>
          <w:p>
            <w:r>
              <w:rPr>
                <w:rFonts w:ascii="Arial" w:hAnsi="Arial"/>
                <w:b w:val="0"/>
                <w:sz w:val="20"/>
              </w:rPr>
              <w:t>History API trả 10 bản ghi mới nhất, sắp xếp giảm dần theo thời gian tạo</w:t>
            </w:r>
          </w:p>
        </w:tc>
      </w:tr>
    </w:tbl>
    <w:p/>
    <w:p>
      <w:pPr>
        <w:pStyle w:val="Heading1"/>
      </w:pPr>
      <w:r>
        <w:t>8. Danh sách Use Case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tcPr>
          <w:p>
            <w:pPr>
              <w:jc w:val="center"/>
            </w:pPr>
            <w:r>
              <w:rPr>
                <w:rFonts w:ascii="Arial" w:hAnsi="Arial"/>
                <w:b/>
                <w:sz w:val="20"/>
              </w:rPr>
              <w:t>Use Case ID</w:t>
            </w:r>
          </w:p>
        </w:tc>
        <w:tc>
          <w:tcPr>
            <w:tcW w:type="dxa" w:w="2160"/>
            <w:vAlign w:val="top"/>
          </w:tcPr>
          <w:p>
            <w:pPr>
              <w:jc w:val="center"/>
            </w:pPr>
            <w:r>
              <w:rPr>
                <w:rFonts w:ascii="Arial" w:hAnsi="Arial"/>
                <w:b/>
                <w:sz w:val="20"/>
              </w:rPr>
              <w:t>Tên Use Case</w:t>
            </w:r>
          </w:p>
        </w:tc>
        <w:tc>
          <w:tcPr>
            <w:tcW w:type="dxa" w:w="2160"/>
            <w:vAlign w:val="top"/>
          </w:tcPr>
          <w:p>
            <w:pPr>
              <w:jc w:val="center"/>
            </w:pPr>
            <w:r>
              <w:rPr>
                <w:rFonts w:ascii="Arial" w:hAnsi="Arial"/>
                <w:b/>
                <w:sz w:val="20"/>
              </w:rPr>
              <w:t>Actor</w:t>
            </w:r>
          </w:p>
        </w:tc>
        <w:tc>
          <w:tcPr>
            <w:tcW w:type="dxa" w:w="2160"/>
            <w:vAlign w:val="top"/>
          </w:tcPr>
          <w:p>
            <w:pPr>
              <w:jc w:val="center"/>
            </w:pPr>
            <w:r>
              <w:rPr>
                <w:rFonts w:ascii="Arial" w:hAnsi="Arial"/>
                <w:b/>
                <w:sz w:val="20"/>
              </w:rPr>
              <w:t>Ưu tiên</w:t>
            </w:r>
          </w:p>
        </w:tc>
      </w:tr>
      <w:tr>
        <w:tc>
          <w:tcPr>
            <w:tcW w:type="dxa" w:w="2160"/>
            <w:vAlign w:val="top"/>
          </w:tcPr>
          <w:p>
            <w:r>
              <w:rPr>
                <w:rFonts w:ascii="Arial" w:hAnsi="Arial"/>
                <w:b w:val="0"/>
                <w:sz w:val="20"/>
              </w:rPr>
              <w:t>UC-LA-01</w:t>
            </w:r>
          </w:p>
        </w:tc>
        <w:tc>
          <w:tcPr>
            <w:tcW w:type="dxa" w:w="2160"/>
            <w:vAlign w:val="top"/>
          </w:tcPr>
          <w:p>
            <w:r>
              <w:rPr>
                <w:rFonts w:ascii="Arial" w:hAnsi="Arial"/>
                <w:b w:val="0"/>
                <w:sz w:val="20"/>
              </w:rPr>
              <w:t>Chọn ảnh X-quang</w:t>
            </w:r>
          </w:p>
        </w:tc>
        <w:tc>
          <w:tcPr>
            <w:tcW w:type="dxa" w:w="2160"/>
            <w:vAlign w:val="top"/>
          </w:tcPr>
          <w:p>
            <w:r>
              <w:rPr>
                <w:rFonts w:ascii="Arial" w:hAnsi="Arial"/>
                <w:b w:val="0"/>
                <w:sz w:val="20"/>
              </w:rPr>
              <w:t>App User</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UC-LA-02</w:t>
            </w:r>
          </w:p>
        </w:tc>
        <w:tc>
          <w:tcPr>
            <w:tcW w:type="dxa" w:w="2160"/>
            <w:vAlign w:val="top"/>
          </w:tcPr>
          <w:p>
            <w:r>
              <w:rPr>
                <w:rFonts w:ascii="Arial" w:hAnsi="Arial"/>
                <w:b w:val="0"/>
                <w:sz w:val="20"/>
              </w:rPr>
              <w:t>Dự đoán ảnh đã chọn</w:t>
            </w:r>
          </w:p>
        </w:tc>
        <w:tc>
          <w:tcPr>
            <w:tcW w:type="dxa" w:w="2160"/>
            <w:vAlign w:val="top"/>
          </w:tcPr>
          <w:p>
            <w:r>
              <w:rPr>
                <w:rFonts w:ascii="Arial" w:hAnsi="Arial"/>
                <w:b w:val="0"/>
                <w:sz w:val="20"/>
              </w:rPr>
              <w:t>App User/System</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UC-LA-03</w:t>
            </w:r>
          </w:p>
        </w:tc>
        <w:tc>
          <w:tcPr>
            <w:tcW w:type="dxa" w:w="2160"/>
            <w:vAlign w:val="top"/>
          </w:tcPr>
          <w:p>
            <w:r>
              <w:rPr>
                <w:rFonts w:ascii="Arial" w:hAnsi="Arial"/>
                <w:b w:val="0"/>
                <w:sz w:val="20"/>
              </w:rPr>
              <w:t>Xem kết quả dự đoán</w:t>
            </w:r>
          </w:p>
        </w:tc>
        <w:tc>
          <w:tcPr>
            <w:tcW w:type="dxa" w:w="2160"/>
            <w:vAlign w:val="top"/>
          </w:tcPr>
          <w:p>
            <w:r>
              <w:rPr>
                <w:rFonts w:ascii="Arial" w:hAnsi="Arial"/>
                <w:b w:val="0"/>
                <w:sz w:val="20"/>
              </w:rPr>
              <w:t>App User</w:t>
            </w:r>
          </w:p>
        </w:tc>
        <w:tc>
          <w:tcPr>
            <w:tcW w:type="dxa" w:w="2160"/>
            <w:vAlign w:val="top"/>
          </w:tcPr>
          <w:p>
            <w:r>
              <w:rPr>
                <w:rFonts w:ascii="Arial" w:hAnsi="Arial"/>
                <w:b w:val="0"/>
                <w:sz w:val="20"/>
              </w:rPr>
              <w:t>Must</w:t>
            </w:r>
          </w:p>
        </w:tc>
      </w:tr>
      <w:tr>
        <w:tc>
          <w:tcPr>
            <w:tcW w:type="dxa" w:w="2160"/>
            <w:vAlign w:val="top"/>
          </w:tcPr>
          <w:p>
            <w:r>
              <w:rPr>
                <w:rFonts w:ascii="Arial" w:hAnsi="Arial"/>
                <w:b w:val="0"/>
                <w:sz w:val="20"/>
              </w:rPr>
              <w:t>UC-LA-04</w:t>
            </w:r>
          </w:p>
        </w:tc>
        <w:tc>
          <w:tcPr>
            <w:tcW w:type="dxa" w:w="2160"/>
            <w:vAlign w:val="top"/>
          </w:tcPr>
          <w:p>
            <w:r>
              <w:rPr>
                <w:rFonts w:ascii="Arial" w:hAnsi="Arial"/>
                <w:b w:val="0"/>
                <w:sz w:val="20"/>
              </w:rPr>
              <w:t>Xem lịch sử dự đoán</w:t>
            </w:r>
          </w:p>
        </w:tc>
        <w:tc>
          <w:tcPr>
            <w:tcW w:type="dxa" w:w="2160"/>
            <w:vAlign w:val="top"/>
          </w:tcPr>
          <w:p>
            <w:r>
              <w:rPr>
                <w:rFonts w:ascii="Arial" w:hAnsi="Arial"/>
                <w:b w:val="0"/>
                <w:sz w:val="20"/>
              </w:rPr>
              <w:t>App User</w:t>
            </w:r>
          </w:p>
        </w:tc>
        <w:tc>
          <w:tcPr>
            <w:tcW w:type="dxa" w:w="2160"/>
            <w:vAlign w:val="top"/>
          </w:tcPr>
          <w:p>
            <w:r>
              <w:rPr>
                <w:rFonts w:ascii="Arial" w:hAnsi="Arial"/>
                <w:b w:val="0"/>
                <w:sz w:val="20"/>
              </w:rPr>
              <w:t>Should</w:t>
            </w:r>
          </w:p>
        </w:tc>
      </w:tr>
      <w:tr>
        <w:tc>
          <w:tcPr>
            <w:tcW w:type="dxa" w:w="2160"/>
            <w:vAlign w:val="top"/>
          </w:tcPr>
          <w:p>
            <w:r>
              <w:rPr>
                <w:rFonts w:ascii="Arial" w:hAnsi="Arial"/>
                <w:b w:val="0"/>
                <w:sz w:val="20"/>
              </w:rPr>
              <w:t>UC-LA-05</w:t>
            </w:r>
          </w:p>
        </w:tc>
        <w:tc>
          <w:tcPr>
            <w:tcW w:type="dxa" w:w="2160"/>
            <w:vAlign w:val="top"/>
          </w:tcPr>
          <w:p>
            <w:r>
              <w:rPr>
                <w:rFonts w:ascii="Arial" w:hAnsi="Arial"/>
                <w:b w:val="0"/>
                <w:sz w:val="20"/>
              </w:rPr>
              <w:t>Xem chi tiết lịch sử</w:t>
            </w:r>
          </w:p>
        </w:tc>
        <w:tc>
          <w:tcPr>
            <w:tcW w:type="dxa" w:w="2160"/>
            <w:vAlign w:val="top"/>
          </w:tcPr>
          <w:p>
            <w:r>
              <w:rPr>
                <w:rFonts w:ascii="Arial" w:hAnsi="Arial"/>
                <w:b w:val="0"/>
                <w:sz w:val="20"/>
              </w:rPr>
              <w:t>App User</w:t>
            </w:r>
          </w:p>
        </w:tc>
        <w:tc>
          <w:tcPr>
            <w:tcW w:type="dxa" w:w="2160"/>
            <w:vAlign w:val="top"/>
          </w:tcPr>
          <w:p>
            <w:r>
              <w:rPr>
                <w:rFonts w:ascii="Arial" w:hAnsi="Arial"/>
                <w:b w:val="0"/>
                <w:sz w:val="20"/>
              </w:rPr>
              <w:t>Should</w:t>
            </w:r>
          </w:p>
        </w:tc>
      </w:tr>
    </w:tbl>
    <w:p/>
    <w:p>
      <w:pPr>
        <w:pStyle w:val="Heading1"/>
      </w:pPr>
      <w:r>
        <w:t>9. Đặc tả Use Case</w:t>
      </w:r>
    </w:p>
    <w:p>
      <w:pPr>
        <w:pStyle w:val="Heading2"/>
      </w:pPr>
      <w:r>
        <w:t>9.1. Đặc tả use case "Dự đoán ảnh X-quang" mô hình hóa bằng sơ đồ activity</w:t>
      </w:r>
    </w:p>
    <w:tbl>
      <w:tblPr>
        <w:tblStyle w:val="TableGrid"/>
        <w:tblW w:type="auto" w:w="0"/>
        <w:jc w:val="center"/>
        <w:tblLook w:firstColumn="1" w:firstRow="1" w:lastColumn="0" w:lastRow="0" w:noHBand="0" w:noVBand="1" w:val="04A0"/>
      </w:tblPr>
      <w:tblGrid>
        <w:gridCol w:w="4320"/>
        <w:gridCol w:w="4320"/>
      </w:tblGrid>
      <w:tr>
        <w:tc>
          <w:tcPr>
            <w:tcW w:type="dxa" w:w="8640"/>
            <w:gridSpan w:val="2"/>
            <w:vAlign w:val="top"/>
          </w:tcPr>
          <w:p>
            <w:r>
              <w:rPr>
                <w:rFonts w:ascii="Arial" w:hAnsi="Arial"/>
                <w:b/>
                <w:sz w:val="20"/>
              </w:rPr>
              <w:t>Tên use case: Dự đoán ảnh X-quang</w:t>
            </w:r>
          </w:p>
        </w:tc>
      </w:tr>
      <w:tr>
        <w:tc>
          <w:tcPr>
            <w:tcW w:type="dxa" w:w="8640"/>
            <w:gridSpan w:val="2"/>
            <w:vAlign w:val="top"/>
          </w:tcPr>
          <w:p>
            <w:r>
              <w:rPr>
                <w:rFonts w:ascii="Arial" w:hAnsi="Arial"/>
                <w:b/>
                <w:sz w:val="20"/>
              </w:rPr>
              <w:t>Mô tả sơ lược: Chức năng giúp App User gửi ảnh X-quang đến hệ thống để nhận kết quả dự đoán.</w:t>
            </w:r>
          </w:p>
        </w:tc>
      </w:tr>
      <w:tr>
        <w:tc>
          <w:tcPr>
            <w:tcW w:type="dxa" w:w="8640"/>
            <w:gridSpan w:val="2"/>
            <w:vAlign w:val="top"/>
          </w:tcPr>
          <w:p>
            <w:r>
              <w:rPr>
                <w:rFonts w:ascii="Arial" w:hAnsi="Arial"/>
                <w:b/>
                <w:sz w:val="20"/>
              </w:rPr>
              <w:t>Actor chính: App User</w:t>
            </w:r>
          </w:p>
        </w:tc>
      </w:tr>
      <w:tr>
        <w:tc>
          <w:tcPr>
            <w:tcW w:type="dxa" w:w="8640"/>
            <w:gridSpan w:val="2"/>
            <w:vAlign w:val="top"/>
          </w:tcPr>
          <w:p>
            <w:r>
              <w:rPr>
                <w:rFonts w:ascii="Arial" w:hAnsi="Arial"/>
                <w:b/>
                <w:sz w:val="20"/>
              </w:rPr>
              <w:t>Actor phụ: System, Flask API, AI model, MongoDB</w:t>
            </w:r>
          </w:p>
        </w:tc>
      </w:tr>
      <w:tr>
        <w:tc>
          <w:tcPr>
            <w:tcW w:type="dxa" w:w="8640"/>
            <w:gridSpan w:val="2"/>
            <w:vAlign w:val="top"/>
          </w:tcPr>
          <w:p>
            <w:r>
              <w:rPr>
                <w:rFonts w:ascii="Arial" w:hAnsi="Arial"/>
                <w:b/>
                <w:sz w:val="20"/>
              </w:rPr>
              <w:t>Tiền điều kiện (Pre-condition): Ứng dụng và backend hoạt động tốt; App User đã chọn ảnh từ thiết bị.</w:t>
            </w:r>
          </w:p>
        </w:tc>
      </w:tr>
      <w:tr>
        <w:tc>
          <w:tcPr>
            <w:tcW w:type="dxa" w:w="8640"/>
            <w:gridSpan w:val="2"/>
            <w:vAlign w:val="top"/>
          </w:tcPr>
          <w:p>
            <w:r>
              <w:rPr>
                <w:rFonts w:ascii="Arial" w:hAnsi="Arial"/>
                <w:b/>
                <w:sz w:val="20"/>
              </w:rPr>
              <w:t>Hậu điều kiện (Post-condition): System trả kết quả dự đoán và lưu lịch sử vào MongoDB.</w:t>
            </w:r>
          </w:p>
        </w:tc>
      </w:tr>
      <w:tr>
        <w:tc>
          <w:tcPr>
            <w:tcW w:type="dxa" w:w="8640"/>
            <w:gridSpan w:val="2"/>
            <w:vAlign w:val="top"/>
          </w:tcPr>
          <w:p>
            <w:r>
              <w:rPr>
                <w:rFonts w:ascii="Arial" w:hAnsi="Arial"/>
                <w:b/>
                <w:sz w:val="20"/>
              </w:rPr>
              <w:t>Dòng sự kiện chính (main flow)</w:t>
            </w:r>
          </w:p>
        </w:tc>
      </w:tr>
      <w:tr>
        <w:tc>
          <w:tcPr>
            <w:tcW w:type="dxa" w:w="4320"/>
            <w:vAlign w:val="top"/>
          </w:tcPr>
          <w:p>
            <w:pPr>
              <w:jc w:val="center"/>
            </w:pPr>
            <w:r>
              <w:rPr>
                <w:rFonts w:ascii="Arial" w:hAnsi="Arial"/>
                <w:b/>
                <w:sz w:val="20"/>
              </w:rPr>
              <w:t>Actor</w:t>
            </w:r>
          </w:p>
        </w:tc>
        <w:tc>
          <w:tcPr>
            <w:tcW w:type="dxa" w:w="4320"/>
            <w:vAlign w:val="top"/>
          </w:tcPr>
          <w:p>
            <w:pPr>
              <w:jc w:val="center"/>
            </w:pPr>
            <w:r>
              <w:rPr>
                <w:rFonts w:ascii="Arial" w:hAnsi="Arial"/>
                <w:b/>
                <w:sz w:val="20"/>
              </w:rPr>
              <w:t>System</w:t>
            </w:r>
          </w:p>
        </w:tc>
      </w:tr>
      <w:tr>
        <w:tc>
          <w:tcPr>
            <w:tcW w:type="dxa" w:w="4320"/>
            <w:vAlign w:val="top"/>
          </w:tcPr>
          <w:p>
            <w:r>
              <w:rPr>
                <w:rFonts w:ascii="Arial" w:hAnsi="Arial"/>
                <w:b w:val="0"/>
                <w:sz w:val="20"/>
              </w:rPr>
              <w:t>1. App User chọn ảnh X-quang</w:t>
            </w:r>
          </w:p>
        </w:tc>
        <w:tc>
          <w:tcPr>
            <w:tcW w:type="dxa" w:w="4320"/>
            <w:vAlign w:val="top"/>
          </w:tcPr>
          <w:p>
            <w:r>
              <w:rPr>
                <w:rFonts w:ascii="Arial" w:hAnsi="Arial"/>
                <w:b w:val="0"/>
                <w:sz w:val="20"/>
              </w:rPr>
              <w:t>2. System nhận file ảnh từ frontend</w:t>
            </w:r>
          </w:p>
        </w:tc>
      </w:tr>
      <w:tr>
        <w:tc>
          <w:tcPr>
            <w:tcW w:type="dxa" w:w="4320"/>
            <w:vAlign w:val="top"/>
          </w:tcPr>
          <w:p>
            <w:r>
              <w:rPr>
                <w:rFonts w:ascii="Arial" w:hAnsi="Arial"/>
                <w:b w:val="0"/>
                <w:sz w:val="20"/>
              </w:rPr>
            </w:r>
          </w:p>
        </w:tc>
        <w:tc>
          <w:tcPr>
            <w:tcW w:type="dxa" w:w="4320"/>
            <w:vAlign w:val="top"/>
          </w:tcPr>
          <w:p>
            <w:r>
              <w:rPr>
                <w:rFonts w:ascii="Arial" w:hAnsi="Arial"/>
                <w:b w:val="0"/>
                <w:sz w:val="20"/>
              </w:rPr>
              <w:t>3. System kiểm tra file image có tồn tại trong request</w:t>
            </w:r>
          </w:p>
        </w:tc>
      </w:tr>
      <w:tr>
        <w:tc>
          <w:tcPr>
            <w:tcW w:type="dxa" w:w="4320"/>
            <w:vAlign w:val="top"/>
          </w:tcPr>
          <w:p>
            <w:r>
              <w:rPr>
                <w:rFonts w:ascii="Arial" w:hAnsi="Arial"/>
                <w:b w:val="0"/>
                <w:sz w:val="20"/>
              </w:rPr>
            </w:r>
          </w:p>
        </w:tc>
        <w:tc>
          <w:tcPr>
            <w:tcW w:type="dxa" w:w="4320"/>
            <w:vAlign w:val="top"/>
          </w:tcPr>
          <w:p>
            <w:r>
              <w:rPr>
                <w:rFonts w:ascii="Arial" w:hAnsi="Arial"/>
                <w:b w:val="0"/>
                <w:sz w:val="20"/>
              </w:rPr>
              <w:t>4. System kiểm tra định dạng ảnh JPG/JPEG/PNG</w:t>
            </w:r>
          </w:p>
        </w:tc>
      </w:tr>
      <w:tr>
        <w:tc>
          <w:tcPr>
            <w:tcW w:type="dxa" w:w="4320"/>
            <w:vAlign w:val="top"/>
          </w:tcPr>
          <w:p>
            <w:r>
              <w:rPr>
                <w:rFonts w:ascii="Arial" w:hAnsi="Arial"/>
                <w:b w:val="0"/>
                <w:sz w:val="20"/>
              </w:rPr>
            </w:r>
          </w:p>
        </w:tc>
        <w:tc>
          <w:tcPr>
            <w:tcW w:type="dxa" w:w="4320"/>
            <w:vAlign w:val="top"/>
          </w:tcPr>
          <w:p>
            <w:r>
              <w:rPr>
                <w:rFonts w:ascii="Arial" w:hAnsi="Arial"/>
                <w:b w:val="0"/>
                <w:sz w:val="20"/>
              </w:rPr>
              <w:t>5. System tiền xử lý ảnh về RGB 224x224</w:t>
            </w:r>
          </w:p>
        </w:tc>
      </w:tr>
      <w:tr>
        <w:tc>
          <w:tcPr>
            <w:tcW w:type="dxa" w:w="4320"/>
            <w:vAlign w:val="top"/>
          </w:tcPr>
          <w:p>
            <w:r>
              <w:rPr>
                <w:rFonts w:ascii="Arial" w:hAnsi="Arial"/>
                <w:b w:val="0"/>
                <w:sz w:val="20"/>
              </w:rPr>
            </w:r>
          </w:p>
        </w:tc>
        <w:tc>
          <w:tcPr>
            <w:tcW w:type="dxa" w:w="4320"/>
            <w:vAlign w:val="top"/>
          </w:tcPr>
          <w:p>
            <w:r>
              <w:rPr>
                <w:rFonts w:ascii="Arial" w:hAnsi="Arial"/>
                <w:b w:val="0"/>
                <w:sz w:val="20"/>
              </w:rPr>
              <w:t>6. System chạy AI model và tính probabilities</w:t>
            </w:r>
          </w:p>
        </w:tc>
      </w:tr>
      <w:tr>
        <w:tc>
          <w:tcPr>
            <w:tcW w:type="dxa" w:w="4320"/>
            <w:vAlign w:val="top"/>
          </w:tcPr>
          <w:p>
            <w:r>
              <w:rPr>
                <w:rFonts w:ascii="Arial" w:hAnsi="Arial"/>
                <w:b w:val="0"/>
                <w:sz w:val="20"/>
              </w:rPr>
            </w:r>
          </w:p>
        </w:tc>
        <w:tc>
          <w:tcPr>
            <w:tcW w:type="dxa" w:w="4320"/>
            <w:vAlign w:val="top"/>
          </w:tcPr>
          <w:p>
            <w:r>
              <w:rPr>
                <w:rFonts w:ascii="Arial" w:hAnsi="Arial"/>
                <w:b w:val="0"/>
                <w:sz w:val="20"/>
              </w:rPr>
              <w:t>7. System xác định label và confidence</w:t>
            </w:r>
          </w:p>
        </w:tc>
      </w:tr>
      <w:tr>
        <w:tc>
          <w:tcPr>
            <w:tcW w:type="dxa" w:w="4320"/>
            <w:vAlign w:val="top"/>
          </w:tcPr>
          <w:p>
            <w:r>
              <w:rPr>
                <w:rFonts w:ascii="Arial" w:hAnsi="Arial"/>
                <w:b w:val="0"/>
                <w:sz w:val="20"/>
              </w:rPr>
            </w:r>
          </w:p>
        </w:tc>
        <w:tc>
          <w:tcPr>
            <w:tcW w:type="dxa" w:w="4320"/>
            <w:vAlign w:val="top"/>
          </w:tcPr>
          <w:p>
            <w:r>
              <w:rPr>
                <w:rFonts w:ascii="Arial" w:hAnsi="Arial"/>
                <w:b w:val="0"/>
                <w:sz w:val="20"/>
              </w:rPr>
              <w:t>8. System lưu kết quả vào MongoDB</w:t>
            </w:r>
          </w:p>
        </w:tc>
      </w:tr>
      <w:tr>
        <w:tc>
          <w:tcPr>
            <w:tcW w:type="dxa" w:w="4320"/>
            <w:vAlign w:val="top"/>
          </w:tcPr>
          <w:p>
            <w:r>
              <w:rPr>
                <w:rFonts w:ascii="Arial" w:hAnsi="Arial"/>
                <w:b w:val="0"/>
                <w:sz w:val="20"/>
              </w:rPr>
            </w:r>
          </w:p>
        </w:tc>
        <w:tc>
          <w:tcPr>
            <w:tcW w:type="dxa" w:w="4320"/>
            <w:vAlign w:val="top"/>
          </w:tcPr>
          <w:p>
            <w:r>
              <w:rPr>
                <w:rFonts w:ascii="Arial" w:hAnsi="Arial"/>
                <w:b w:val="0"/>
                <w:sz w:val="20"/>
              </w:rPr>
              <w:t>9. System trả kết quả cho frontend</w:t>
            </w:r>
          </w:p>
        </w:tc>
      </w:tr>
      <w:tr>
        <w:tc>
          <w:tcPr>
            <w:tcW w:type="dxa" w:w="4320"/>
            <w:vAlign w:val="top"/>
          </w:tcPr>
          <w:p>
            <w:r>
              <w:rPr>
                <w:rFonts w:ascii="Arial" w:hAnsi="Arial"/>
                <w:b w:val="0"/>
                <w:sz w:val="20"/>
              </w:rPr>
              <w:t>10. App User xem kết quả</w:t>
            </w:r>
          </w:p>
        </w:tc>
        <w:tc>
          <w:tcPr>
            <w:tcW w:type="dxa" w:w="4320"/>
            <w:vAlign w:val="top"/>
          </w:tcPr>
          <w:p>
            <w:r>
              <w:rPr>
                <w:rFonts w:ascii="Arial" w:hAnsi="Arial"/>
                <w:b w:val="0"/>
                <w:sz w:val="20"/>
              </w:rPr>
            </w:r>
          </w:p>
        </w:tc>
      </w:tr>
      <w:tr>
        <w:tc>
          <w:tcPr>
            <w:tcW w:type="dxa" w:w="8640"/>
            <w:gridSpan w:val="2"/>
            <w:vAlign w:val="top"/>
          </w:tcPr>
          <w:p>
            <w:r>
              <w:rPr>
                <w:rFonts w:ascii="Arial" w:hAnsi="Arial"/>
                <w:b/>
                <w:sz w:val="20"/>
              </w:rPr>
              <w:t>Dòng sự kiện thay thế (alternate flow)</w:t>
            </w:r>
          </w:p>
        </w:tc>
      </w:tr>
      <w:tr>
        <w:tc>
          <w:tcPr>
            <w:tcW w:type="dxa" w:w="4320"/>
            <w:vAlign w:val="top"/>
          </w:tcPr>
          <w:p>
            <w:r>
              <w:rPr>
                <w:rFonts w:ascii="Arial" w:hAnsi="Arial"/>
                <w:b w:val="0"/>
                <w:sz w:val="20"/>
              </w:rPr>
              <w:t>4.1 File không phải JPG/JPEG/PNG</w:t>
            </w:r>
          </w:p>
        </w:tc>
        <w:tc>
          <w:tcPr>
            <w:tcW w:type="dxa" w:w="4320"/>
            <w:vAlign w:val="top"/>
          </w:tcPr>
          <w:p>
            <w:r>
              <w:rPr>
                <w:rFonts w:ascii="Arial" w:hAnsi="Arial"/>
                <w:b w:val="0"/>
                <w:sz w:val="20"/>
              </w:rPr>
              <w:t>4.1.1 System trả lỗi định dạng ảnh không hợp lệ</w:t>
            </w:r>
          </w:p>
        </w:tc>
      </w:tr>
      <w:tr>
        <w:tc>
          <w:tcPr>
            <w:tcW w:type="dxa" w:w="4320"/>
            <w:vAlign w:val="top"/>
          </w:tcPr>
          <w:p>
            <w:r>
              <w:rPr>
                <w:rFonts w:ascii="Arial" w:hAnsi="Arial"/>
                <w:b w:val="0"/>
                <w:sz w:val="20"/>
              </w:rPr>
              <w:t>6.1 Probability &gt;= 0.65</w:t>
            </w:r>
          </w:p>
        </w:tc>
        <w:tc>
          <w:tcPr>
            <w:tcW w:type="dxa" w:w="4320"/>
            <w:vAlign w:val="top"/>
          </w:tcPr>
          <w:p>
            <w:r>
              <w:rPr>
                <w:rFonts w:ascii="Arial" w:hAnsi="Arial"/>
                <w:b w:val="0"/>
                <w:sz w:val="20"/>
              </w:rPr>
              <w:t>6.1.1 System gán label là Pneumonia</w:t>
            </w:r>
          </w:p>
        </w:tc>
      </w:tr>
      <w:tr>
        <w:tc>
          <w:tcPr>
            <w:tcW w:type="dxa" w:w="4320"/>
            <w:vAlign w:val="top"/>
          </w:tcPr>
          <w:p>
            <w:r>
              <w:rPr>
                <w:rFonts w:ascii="Arial" w:hAnsi="Arial"/>
                <w:b w:val="0"/>
                <w:sz w:val="20"/>
              </w:rPr>
              <w:t>6.2 Probability &lt; 0.65</w:t>
            </w:r>
          </w:p>
        </w:tc>
        <w:tc>
          <w:tcPr>
            <w:tcW w:type="dxa" w:w="4320"/>
            <w:vAlign w:val="top"/>
          </w:tcPr>
          <w:p>
            <w:r>
              <w:rPr>
                <w:rFonts w:ascii="Arial" w:hAnsi="Arial"/>
                <w:b w:val="0"/>
                <w:sz w:val="20"/>
              </w:rPr>
              <w:t>6.2.1 System gán label là Normal</w:t>
            </w:r>
          </w:p>
        </w:tc>
      </w:tr>
      <w:tr>
        <w:tc>
          <w:tcPr>
            <w:tcW w:type="dxa" w:w="8640"/>
            <w:gridSpan w:val="2"/>
            <w:vAlign w:val="top"/>
          </w:tcPr>
          <w:p>
            <w:r>
              <w:rPr>
                <w:rFonts w:ascii="Arial" w:hAnsi="Arial"/>
                <w:b/>
                <w:sz w:val="20"/>
              </w:rPr>
              <w:t>Dòng sự kiện ngoại lệ (exception flow)</w:t>
            </w:r>
          </w:p>
        </w:tc>
      </w:tr>
      <w:tr>
        <w:tc>
          <w:tcPr>
            <w:tcW w:type="dxa" w:w="4320"/>
            <w:vAlign w:val="top"/>
          </w:tcPr>
          <w:p>
            <w:r>
              <w:rPr>
                <w:rFonts w:ascii="Arial" w:hAnsi="Arial"/>
                <w:b w:val="0"/>
                <w:sz w:val="20"/>
              </w:rPr>
              <w:t>3.1 Request không có image</w:t>
            </w:r>
          </w:p>
        </w:tc>
        <w:tc>
          <w:tcPr>
            <w:tcW w:type="dxa" w:w="4320"/>
            <w:vAlign w:val="top"/>
          </w:tcPr>
          <w:p>
            <w:r>
              <w:rPr>
                <w:rFonts w:ascii="Arial" w:hAnsi="Arial"/>
                <w:b w:val="0"/>
                <w:sz w:val="20"/>
              </w:rPr>
              <w:t>3.1.1 System trả lỗi No image uploaded</w:t>
            </w:r>
          </w:p>
        </w:tc>
      </w:tr>
      <w:tr>
        <w:tc>
          <w:tcPr>
            <w:tcW w:type="dxa" w:w="4320"/>
            <w:vAlign w:val="top"/>
          </w:tcPr>
          <w:p>
            <w:r>
              <w:rPr>
                <w:rFonts w:ascii="Arial" w:hAnsi="Arial"/>
                <w:b w:val="0"/>
                <w:sz w:val="20"/>
              </w:rPr>
              <w:t>5.1 File không phải ảnh hợp lệ</w:t>
            </w:r>
          </w:p>
        </w:tc>
        <w:tc>
          <w:tcPr>
            <w:tcW w:type="dxa" w:w="4320"/>
            <w:vAlign w:val="top"/>
          </w:tcPr>
          <w:p>
            <w:r>
              <w:rPr>
                <w:rFonts w:ascii="Arial" w:hAnsi="Arial"/>
                <w:b w:val="0"/>
                <w:sz w:val="20"/>
              </w:rPr>
              <w:t>5.1.1 System trả lỗi file không phải ảnh hợp lệ</w:t>
            </w:r>
          </w:p>
        </w:tc>
      </w:tr>
      <w:tr>
        <w:tc>
          <w:tcPr>
            <w:tcW w:type="dxa" w:w="4320"/>
            <w:vAlign w:val="top"/>
          </w:tcPr>
          <w:p>
            <w:r>
              <w:rPr>
                <w:rFonts w:ascii="Arial" w:hAnsi="Arial"/>
                <w:b w:val="0"/>
                <w:sz w:val="20"/>
              </w:rPr>
              <w:t>8.1 Lưu MongoDB thất bại</w:t>
            </w:r>
          </w:p>
        </w:tc>
        <w:tc>
          <w:tcPr>
            <w:tcW w:type="dxa" w:w="4320"/>
            <w:vAlign w:val="top"/>
          </w:tcPr>
          <w:p>
            <w:r>
              <w:rPr>
                <w:rFonts w:ascii="Arial" w:hAnsi="Arial"/>
                <w:b w:val="0"/>
                <w:sz w:val="20"/>
              </w:rPr>
              <w:t>8.1.1 System trả lỗi hệ thống</w:t>
            </w:r>
          </w:p>
        </w:tc>
      </w:tr>
    </w:tbl>
    <w:p/>
    <w:p>
      <w:pPr>
        <w:pStyle w:val="ListBullet"/>
      </w:pPr>
      <w:r>
        <w:t>Sơ đồ activity biểu diễn đặc tả use case "Dự đoán ảnh X-quang"</w:t>
      </w:r>
    </w:p>
    <w:p>
      <w:r>
        <w:drawing>
          <wp:inline xmlns:a="http://schemas.openxmlformats.org/drawingml/2006/main" xmlns:pic="http://schemas.openxmlformats.org/drawingml/2006/picture">
            <wp:extent cx="5669280" cy="5631485"/>
            <wp:docPr id="1" name="Picture 1"/>
            <wp:cNvGraphicFramePr>
              <a:graphicFrameLocks noChangeAspect="1"/>
            </wp:cNvGraphicFramePr>
            <a:graphic>
              <a:graphicData uri="http://schemas.openxmlformats.org/drawingml/2006/picture">
                <pic:pic>
                  <pic:nvPicPr>
                    <pic:cNvPr id="0" name="la_uc_predict.png"/>
                    <pic:cNvPicPr/>
                  </pic:nvPicPr>
                  <pic:blipFill>
                    <a:blip r:embed="rId9"/>
                    <a:stretch>
                      <a:fillRect/>
                    </a:stretch>
                  </pic:blipFill>
                  <pic:spPr>
                    <a:xfrm>
                      <a:off x="0" y="0"/>
                      <a:ext cx="5669280" cy="5631485"/>
                    </a:xfrm>
                    <a:prstGeom prst="rect"/>
                  </pic:spPr>
                </pic:pic>
              </a:graphicData>
            </a:graphic>
          </wp:inline>
        </w:drawing>
      </w:r>
    </w:p>
    <w:p/>
    <w:p>
      <w:pPr>
        <w:pStyle w:val="Heading2"/>
      </w:pPr>
      <w:r>
        <w:t>9.2. Đặc tả use case "Xem lịch sử dự đoán" mô hình hóa bằng sơ đồ activity</w:t>
      </w:r>
    </w:p>
    <w:tbl>
      <w:tblPr>
        <w:tblStyle w:val="TableGrid"/>
        <w:tblW w:type="auto" w:w="0"/>
        <w:jc w:val="center"/>
        <w:tblLook w:firstColumn="1" w:firstRow="1" w:lastColumn="0" w:lastRow="0" w:noHBand="0" w:noVBand="1" w:val="04A0"/>
      </w:tblPr>
      <w:tblGrid>
        <w:gridCol w:w="4320"/>
        <w:gridCol w:w="4320"/>
      </w:tblGrid>
      <w:tr>
        <w:tc>
          <w:tcPr>
            <w:tcW w:type="dxa" w:w="8640"/>
            <w:gridSpan w:val="2"/>
            <w:vAlign w:val="top"/>
          </w:tcPr>
          <w:p>
            <w:r>
              <w:rPr>
                <w:rFonts w:ascii="Arial" w:hAnsi="Arial"/>
                <w:b/>
                <w:sz w:val="20"/>
              </w:rPr>
              <w:t>Tên use case: Xem lịch sử dự đoán</w:t>
            </w:r>
          </w:p>
        </w:tc>
      </w:tr>
      <w:tr>
        <w:tc>
          <w:tcPr>
            <w:tcW w:type="dxa" w:w="8640"/>
            <w:gridSpan w:val="2"/>
            <w:vAlign w:val="top"/>
          </w:tcPr>
          <w:p>
            <w:r>
              <w:rPr>
                <w:rFonts w:ascii="Arial" w:hAnsi="Arial"/>
                <w:b/>
                <w:sz w:val="20"/>
              </w:rPr>
              <w:t>Mô tả sơ lược: Chức năng giúp App User xem lại các kết quả dự đoán đã được lưu gần nhất.</w:t>
            </w:r>
          </w:p>
        </w:tc>
      </w:tr>
      <w:tr>
        <w:tc>
          <w:tcPr>
            <w:tcW w:type="dxa" w:w="8640"/>
            <w:gridSpan w:val="2"/>
            <w:vAlign w:val="top"/>
          </w:tcPr>
          <w:p>
            <w:r>
              <w:rPr>
                <w:rFonts w:ascii="Arial" w:hAnsi="Arial"/>
                <w:b/>
                <w:sz w:val="20"/>
              </w:rPr>
              <w:t>Actor chính: App User</w:t>
            </w:r>
          </w:p>
        </w:tc>
      </w:tr>
      <w:tr>
        <w:tc>
          <w:tcPr>
            <w:tcW w:type="dxa" w:w="8640"/>
            <w:gridSpan w:val="2"/>
            <w:vAlign w:val="top"/>
          </w:tcPr>
          <w:p>
            <w:r>
              <w:rPr>
                <w:rFonts w:ascii="Arial" w:hAnsi="Arial"/>
                <w:b/>
                <w:sz w:val="20"/>
              </w:rPr>
              <w:t>Actor phụ: System, MongoDB</w:t>
            </w:r>
          </w:p>
        </w:tc>
      </w:tr>
      <w:tr>
        <w:tc>
          <w:tcPr>
            <w:tcW w:type="dxa" w:w="8640"/>
            <w:gridSpan w:val="2"/>
            <w:vAlign w:val="top"/>
          </w:tcPr>
          <w:p>
            <w:r>
              <w:rPr>
                <w:rFonts w:ascii="Arial" w:hAnsi="Arial"/>
                <w:b/>
                <w:sz w:val="20"/>
              </w:rPr>
              <w:t>Tiền điều kiện (Pre-condition): Backend và MongoDB hoạt động tốt; có hoặc chưa có dữ liệu lịch sử.</w:t>
            </w:r>
          </w:p>
        </w:tc>
      </w:tr>
      <w:tr>
        <w:tc>
          <w:tcPr>
            <w:tcW w:type="dxa" w:w="8640"/>
            <w:gridSpan w:val="2"/>
            <w:vAlign w:val="top"/>
          </w:tcPr>
          <w:p>
            <w:r>
              <w:rPr>
                <w:rFonts w:ascii="Arial" w:hAnsi="Arial"/>
                <w:b/>
                <w:sz w:val="20"/>
              </w:rPr>
              <w:t>Hậu điều kiện (Post-condition): System hiển thị danh sách lịch sử hoặc thông báo chưa có lịch sử.</w:t>
            </w:r>
          </w:p>
        </w:tc>
      </w:tr>
      <w:tr>
        <w:tc>
          <w:tcPr>
            <w:tcW w:type="dxa" w:w="8640"/>
            <w:gridSpan w:val="2"/>
            <w:vAlign w:val="top"/>
          </w:tcPr>
          <w:p>
            <w:r>
              <w:rPr>
                <w:rFonts w:ascii="Arial" w:hAnsi="Arial"/>
                <w:b/>
                <w:sz w:val="20"/>
              </w:rPr>
              <w:t>Dòng sự kiện chính (main flow)</w:t>
            </w:r>
          </w:p>
        </w:tc>
      </w:tr>
      <w:tr>
        <w:tc>
          <w:tcPr>
            <w:tcW w:type="dxa" w:w="4320"/>
            <w:vAlign w:val="top"/>
          </w:tcPr>
          <w:p>
            <w:pPr>
              <w:jc w:val="center"/>
            </w:pPr>
            <w:r>
              <w:rPr>
                <w:rFonts w:ascii="Arial" w:hAnsi="Arial"/>
                <w:b/>
                <w:sz w:val="20"/>
              </w:rPr>
              <w:t>Actor</w:t>
            </w:r>
          </w:p>
        </w:tc>
        <w:tc>
          <w:tcPr>
            <w:tcW w:type="dxa" w:w="4320"/>
            <w:vAlign w:val="top"/>
          </w:tcPr>
          <w:p>
            <w:pPr>
              <w:jc w:val="center"/>
            </w:pPr>
            <w:r>
              <w:rPr>
                <w:rFonts w:ascii="Arial" w:hAnsi="Arial"/>
                <w:b/>
                <w:sz w:val="20"/>
              </w:rPr>
              <w:t>System</w:t>
            </w:r>
          </w:p>
        </w:tc>
      </w:tr>
      <w:tr>
        <w:tc>
          <w:tcPr>
            <w:tcW w:type="dxa" w:w="4320"/>
            <w:vAlign w:val="top"/>
          </w:tcPr>
          <w:p>
            <w:r>
              <w:rPr>
                <w:rFonts w:ascii="Arial" w:hAnsi="Arial"/>
                <w:b w:val="0"/>
                <w:sz w:val="20"/>
              </w:rPr>
              <w:t>1. App User mở màn hình lịch sử</w:t>
            </w:r>
          </w:p>
        </w:tc>
        <w:tc>
          <w:tcPr>
            <w:tcW w:type="dxa" w:w="4320"/>
            <w:vAlign w:val="top"/>
          </w:tcPr>
          <w:p>
            <w:r>
              <w:rPr>
                <w:rFonts w:ascii="Arial" w:hAnsi="Arial"/>
                <w:b w:val="0"/>
                <w:sz w:val="20"/>
              </w:rPr>
              <w:t>2. System gọi API /history</w:t>
            </w:r>
          </w:p>
        </w:tc>
      </w:tr>
      <w:tr>
        <w:tc>
          <w:tcPr>
            <w:tcW w:type="dxa" w:w="4320"/>
            <w:vAlign w:val="top"/>
          </w:tcPr>
          <w:p>
            <w:r>
              <w:rPr>
                <w:rFonts w:ascii="Arial" w:hAnsi="Arial"/>
                <w:b w:val="0"/>
                <w:sz w:val="20"/>
              </w:rPr>
            </w:r>
          </w:p>
        </w:tc>
        <w:tc>
          <w:tcPr>
            <w:tcW w:type="dxa" w:w="4320"/>
            <w:vAlign w:val="top"/>
          </w:tcPr>
          <w:p>
            <w:r>
              <w:rPr>
                <w:rFonts w:ascii="Arial" w:hAnsi="Arial"/>
                <w:b w:val="0"/>
                <w:sz w:val="20"/>
              </w:rPr>
              <w:t>3. System truy vấn 10 bản ghi mới nhất từ MongoDB</w:t>
            </w:r>
          </w:p>
        </w:tc>
      </w:tr>
      <w:tr>
        <w:tc>
          <w:tcPr>
            <w:tcW w:type="dxa" w:w="4320"/>
            <w:vAlign w:val="top"/>
          </w:tcPr>
          <w:p>
            <w:r>
              <w:rPr>
                <w:rFonts w:ascii="Arial" w:hAnsi="Arial"/>
                <w:b w:val="0"/>
                <w:sz w:val="20"/>
              </w:rPr>
            </w:r>
          </w:p>
        </w:tc>
        <w:tc>
          <w:tcPr>
            <w:tcW w:type="dxa" w:w="4320"/>
            <w:vAlign w:val="top"/>
          </w:tcPr>
          <w:p>
            <w:r>
              <w:rPr>
                <w:rFonts w:ascii="Arial" w:hAnsi="Arial"/>
                <w:b w:val="0"/>
                <w:sz w:val="20"/>
              </w:rPr>
              <w:t>4. System trả danh sách lịch sử cho frontend</w:t>
            </w:r>
          </w:p>
        </w:tc>
      </w:tr>
      <w:tr>
        <w:tc>
          <w:tcPr>
            <w:tcW w:type="dxa" w:w="4320"/>
            <w:vAlign w:val="top"/>
          </w:tcPr>
          <w:p>
            <w:r>
              <w:rPr>
                <w:rFonts w:ascii="Arial" w:hAnsi="Arial"/>
                <w:b w:val="0"/>
                <w:sz w:val="20"/>
              </w:rPr>
              <w:t>5. App User xem danh sách</w:t>
            </w:r>
          </w:p>
        </w:tc>
        <w:tc>
          <w:tcPr>
            <w:tcW w:type="dxa" w:w="4320"/>
            <w:vAlign w:val="top"/>
          </w:tcPr>
          <w:p>
            <w:r>
              <w:rPr>
                <w:rFonts w:ascii="Arial" w:hAnsi="Arial"/>
                <w:b w:val="0"/>
                <w:sz w:val="20"/>
              </w:rPr>
              <w:t>6. System hiển thị label, confidence và thời gian</w:t>
            </w:r>
          </w:p>
        </w:tc>
      </w:tr>
      <w:tr>
        <w:tc>
          <w:tcPr>
            <w:tcW w:type="dxa" w:w="4320"/>
            <w:vAlign w:val="top"/>
          </w:tcPr>
          <w:p>
            <w:r>
              <w:rPr>
                <w:rFonts w:ascii="Arial" w:hAnsi="Arial"/>
                <w:b w:val="0"/>
                <w:sz w:val="20"/>
              </w:rPr>
              <w:t>7. App User chọn một bản ghi</w:t>
            </w:r>
          </w:p>
        </w:tc>
        <w:tc>
          <w:tcPr>
            <w:tcW w:type="dxa" w:w="4320"/>
            <w:vAlign w:val="top"/>
          </w:tcPr>
          <w:p>
            <w:r>
              <w:rPr>
                <w:rFonts w:ascii="Arial" w:hAnsi="Arial"/>
                <w:b w:val="0"/>
                <w:sz w:val="20"/>
              </w:rPr>
              <w:t>8. System hiển thị chi tiết kết quả</w:t>
            </w:r>
          </w:p>
        </w:tc>
      </w:tr>
      <w:tr>
        <w:tc>
          <w:tcPr>
            <w:tcW w:type="dxa" w:w="8640"/>
            <w:gridSpan w:val="2"/>
            <w:vAlign w:val="top"/>
          </w:tcPr>
          <w:p>
            <w:r>
              <w:rPr>
                <w:rFonts w:ascii="Arial" w:hAnsi="Arial"/>
                <w:b/>
                <w:sz w:val="20"/>
              </w:rPr>
              <w:t>Dòng sự kiện thay thế (alternate flow)</w:t>
            </w:r>
          </w:p>
        </w:tc>
      </w:tr>
      <w:tr>
        <w:tc>
          <w:tcPr>
            <w:tcW w:type="dxa" w:w="4320"/>
            <w:vAlign w:val="top"/>
          </w:tcPr>
          <w:p>
            <w:r>
              <w:rPr>
                <w:rFonts w:ascii="Arial" w:hAnsi="Arial"/>
                <w:b w:val="0"/>
                <w:sz w:val="20"/>
              </w:rPr>
              <w:t>3.1 Không có lịch sử</w:t>
            </w:r>
          </w:p>
        </w:tc>
        <w:tc>
          <w:tcPr>
            <w:tcW w:type="dxa" w:w="4320"/>
            <w:vAlign w:val="top"/>
          </w:tcPr>
          <w:p>
            <w:r>
              <w:rPr>
                <w:rFonts w:ascii="Arial" w:hAnsi="Arial"/>
                <w:b w:val="0"/>
                <w:sz w:val="20"/>
              </w:rPr>
              <w:t>3.1.1 System hiển thị thông báo chưa có lịch sử</w:t>
            </w:r>
          </w:p>
        </w:tc>
      </w:tr>
      <w:tr>
        <w:tc>
          <w:tcPr>
            <w:tcW w:type="dxa" w:w="8640"/>
            <w:gridSpan w:val="2"/>
            <w:vAlign w:val="top"/>
          </w:tcPr>
          <w:p>
            <w:r>
              <w:rPr>
                <w:rFonts w:ascii="Arial" w:hAnsi="Arial"/>
                <w:b/>
                <w:sz w:val="20"/>
              </w:rPr>
              <w:t>Dòng sự kiện ngoại lệ (exception flow)</w:t>
            </w:r>
          </w:p>
        </w:tc>
      </w:tr>
      <w:tr>
        <w:tc>
          <w:tcPr>
            <w:tcW w:type="dxa" w:w="4320"/>
            <w:vAlign w:val="top"/>
          </w:tcPr>
          <w:p>
            <w:r>
              <w:rPr>
                <w:rFonts w:ascii="Arial" w:hAnsi="Arial"/>
                <w:b w:val="0"/>
                <w:sz w:val="20"/>
              </w:rPr>
              <w:t>2.1 API /history lỗi</w:t>
            </w:r>
          </w:p>
        </w:tc>
        <w:tc>
          <w:tcPr>
            <w:tcW w:type="dxa" w:w="4320"/>
            <w:vAlign w:val="top"/>
          </w:tcPr>
          <w:p>
            <w:r>
              <w:rPr>
                <w:rFonts w:ascii="Arial" w:hAnsi="Arial"/>
                <w:b w:val="0"/>
                <w:sz w:val="20"/>
              </w:rPr>
              <w:t>2.1.1 System hiển thị lỗi tải lịch sử</w:t>
            </w:r>
          </w:p>
        </w:tc>
      </w:tr>
      <w:tr>
        <w:tc>
          <w:tcPr>
            <w:tcW w:type="dxa" w:w="4320"/>
            <w:vAlign w:val="top"/>
          </w:tcPr>
          <w:p>
            <w:r>
              <w:rPr>
                <w:rFonts w:ascii="Arial" w:hAnsi="Arial"/>
                <w:b w:val="0"/>
                <w:sz w:val="20"/>
              </w:rPr>
              <w:t>3.2 MongoDB không khả dụng</w:t>
            </w:r>
          </w:p>
        </w:tc>
        <w:tc>
          <w:tcPr>
            <w:tcW w:type="dxa" w:w="4320"/>
            <w:vAlign w:val="top"/>
          </w:tcPr>
          <w:p>
            <w:r>
              <w:rPr>
                <w:rFonts w:ascii="Arial" w:hAnsi="Arial"/>
                <w:b w:val="0"/>
                <w:sz w:val="20"/>
              </w:rPr>
              <w:t>3.2.1 System hiển thị lỗi hệ thống</w:t>
            </w:r>
          </w:p>
        </w:tc>
      </w:tr>
    </w:tbl>
    <w:p/>
    <w:p>
      <w:pPr>
        <w:pStyle w:val="ListBullet"/>
      </w:pPr>
      <w:r>
        <w:t>Sơ đồ activity biểu diễn đặc tả use case "Xem lịch sử dự đoán"</w:t>
      </w:r>
    </w:p>
    <w:p>
      <w:r>
        <w:drawing>
          <wp:inline xmlns:a="http://schemas.openxmlformats.org/drawingml/2006/main" xmlns:pic="http://schemas.openxmlformats.org/drawingml/2006/picture">
            <wp:extent cx="5669280" cy="3514954"/>
            <wp:docPr id="2" name="Picture 2"/>
            <wp:cNvGraphicFramePr>
              <a:graphicFrameLocks noChangeAspect="1"/>
            </wp:cNvGraphicFramePr>
            <a:graphic>
              <a:graphicData uri="http://schemas.openxmlformats.org/drawingml/2006/picture">
                <pic:pic>
                  <pic:nvPicPr>
                    <pic:cNvPr id="0" name="la_uc_history.png"/>
                    <pic:cNvPicPr/>
                  </pic:nvPicPr>
                  <pic:blipFill>
                    <a:blip r:embed="rId10"/>
                    <a:stretch>
                      <a:fillRect/>
                    </a:stretch>
                  </pic:blipFill>
                  <pic:spPr>
                    <a:xfrm>
                      <a:off x="0" y="0"/>
                      <a:ext cx="5669280" cy="3514954"/>
                    </a:xfrm>
                    <a:prstGeom prst="rect"/>
                  </pic:spPr>
                </pic:pic>
              </a:graphicData>
            </a:graphic>
          </wp:inline>
        </w:drawing>
      </w:r>
    </w:p>
    <w:p/>
    <w:p>
      <w:pPr>
        <w:pStyle w:val="Heading1"/>
      </w:pPr>
      <w:r>
        <w:t>10. User Story và Acceptance Criteria</w:t>
      </w:r>
    </w:p>
    <w:p>
      <w:pPr>
        <w:pStyle w:val="Heading3"/>
      </w:pPr>
      <w:r>
        <w:t>US-LA-01 - Dự đoán ảnh X-quang</w:t>
      </w:r>
    </w:p>
    <w:p>
      <w:r>
        <w:t>Là: App User muốn kiểm tra ảnh X-quang</w:t>
      </w:r>
    </w:p>
    <w:p>
      <w:r>
        <w:t>Tôi muốn: chọn ảnh từ thiết bị và nhận kết quả dự đoán</w:t>
      </w:r>
    </w:p>
    <w:p>
      <w:r>
        <w:t>Để: tôi có thể biết ảnh được phân loại Pneumonia hay Normal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tcPr>
          <w:p>
            <w:pPr>
              <w:jc w:val="center"/>
            </w:pPr>
            <w:r>
              <w:rPr>
                <w:rFonts w:ascii="Arial" w:hAnsi="Arial"/>
                <w:b/>
                <w:sz w:val="20"/>
              </w:rPr>
              <w:t>Mã AC</w:t>
            </w:r>
          </w:p>
        </w:tc>
        <w:tc>
          <w:tcPr>
            <w:tcW w:type="dxa" w:w="2160"/>
            <w:vAlign w:val="top"/>
          </w:tcPr>
          <w:p>
            <w:pPr>
              <w:jc w:val="center"/>
            </w:pPr>
            <w:r>
              <w:rPr>
                <w:rFonts w:ascii="Arial" w:hAnsi="Arial"/>
                <w:b/>
                <w:sz w:val="20"/>
              </w:rPr>
              <w:t>Điều kiện</w:t>
            </w:r>
          </w:p>
        </w:tc>
        <w:tc>
          <w:tcPr>
            <w:tcW w:type="dxa" w:w="2160"/>
            <w:vAlign w:val="top"/>
          </w:tcPr>
          <w:p>
            <w:pPr>
              <w:jc w:val="center"/>
            </w:pPr>
            <w:r>
              <w:rPr>
                <w:rFonts w:ascii="Arial" w:hAnsi="Arial"/>
                <w:b/>
                <w:sz w:val="20"/>
              </w:rPr>
              <w:t>Hành động</w:t>
            </w:r>
          </w:p>
        </w:tc>
        <w:tc>
          <w:tcPr>
            <w:tcW w:type="dxa" w:w="2160"/>
            <w:vAlign w:val="top"/>
          </w:tcPr>
          <w:p>
            <w:pPr>
              <w:jc w:val="center"/>
            </w:pPr>
            <w:r>
              <w:rPr>
                <w:rFonts w:ascii="Arial" w:hAnsi="Arial"/>
                <w:b/>
                <w:sz w:val="20"/>
              </w:rPr>
              <w:t>Kết quả mong đợi</w:t>
            </w:r>
          </w:p>
        </w:tc>
      </w:tr>
      <w:tr>
        <w:tc>
          <w:tcPr>
            <w:tcW w:type="dxa" w:w="2160"/>
            <w:vAlign w:val="top"/>
          </w:tcPr>
          <w:p>
            <w:r>
              <w:rPr>
                <w:rFonts w:ascii="Arial" w:hAnsi="Arial"/>
                <w:b w:val="0"/>
                <w:sz w:val="20"/>
              </w:rPr>
              <w:t>AC1</w:t>
            </w:r>
          </w:p>
        </w:tc>
        <w:tc>
          <w:tcPr>
            <w:tcW w:type="dxa" w:w="2160"/>
            <w:vAlign w:val="top"/>
          </w:tcPr>
          <w:p>
            <w:r>
              <w:rPr>
                <w:rFonts w:ascii="Arial" w:hAnsi="Arial"/>
                <w:b w:val="0"/>
                <w:sz w:val="20"/>
              </w:rPr>
              <w:t>Ảnh JPG/JPEG/PNG hợp lệ</w:t>
            </w:r>
          </w:p>
        </w:tc>
        <w:tc>
          <w:tcPr>
            <w:tcW w:type="dxa" w:w="2160"/>
            <w:vAlign w:val="top"/>
          </w:tcPr>
          <w:p>
            <w:r>
              <w:rPr>
                <w:rFonts w:ascii="Arial" w:hAnsi="Arial"/>
                <w:b w:val="0"/>
                <w:sz w:val="20"/>
              </w:rPr>
              <w:t>Frontend gửi ảnh đến /predict</w:t>
            </w:r>
          </w:p>
        </w:tc>
        <w:tc>
          <w:tcPr>
            <w:tcW w:type="dxa" w:w="2160"/>
            <w:vAlign w:val="top"/>
          </w:tcPr>
          <w:p>
            <w:r>
              <w:rPr>
                <w:rFonts w:ascii="Arial" w:hAnsi="Arial"/>
                <w:b w:val="0"/>
                <w:sz w:val="20"/>
              </w:rPr>
              <w:t>System trả label, confidence, probabilities và image_base64</w:t>
            </w:r>
          </w:p>
        </w:tc>
      </w:tr>
      <w:tr>
        <w:tc>
          <w:tcPr>
            <w:tcW w:type="dxa" w:w="2160"/>
            <w:vAlign w:val="top"/>
          </w:tcPr>
          <w:p>
            <w:r>
              <w:rPr>
                <w:rFonts w:ascii="Arial" w:hAnsi="Arial"/>
                <w:b w:val="0"/>
                <w:sz w:val="20"/>
              </w:rPr>
              <w:t>AC2</w:t>
            </w:r>
          </w:p>
        </w:tc>
        <w:tc>
          <w:tcPr>
            <w:tcW w:type="dxa" w:w="2160"/>
            <w:vAlign w:val="top"/>
          </w:tcPr>
          <w:p>
            <w:r>
              <w:rPr>
                <w:rFonts w:ascii="Arial" w:hAnsi="Arial"/>
                <w:b w:val="0"/>
                <w:sz w:val="20"/>
              </w:rPr>
              <w:t>File không đúng định dạng</w:t>
            </w:r>
          </w:p>
        </w:tc>
        <w:tc>
          <w:tcPr>
            <w:tcW w:type="dxa" w:w="2160"/>
            <w:vAlign w:val="top"/>
          </w:tcPr>
          <w:p>
            <w:r>
              <w:rPr>
                <w:rFonts w:ascii="Arial" w:hAnsi="Arial"/>
                <w:b w:val="0"/>
                <w:sz w:val="20"/>
              </w:rPr>
              <w:t>System kiểm tra request</w:t>
            </w:r>
          </w:p>
        </w:tc>
        <w:tc>
          <w:tcPr>
            <w:tcW w:type="dxa" w:w="2160"/>
            <w:vAlign w:val="top"/>
          </w:tcPr>
          <w:p>
            <w:r>
              <w:rPr>
                <w:rFonts w:ascii="Arial" w:hAnsi="Arial"/>
                <w:b w:val="0"/>
                <w:sz w:val="20"/>
              </w:rPr>
              <w:t>System trả HTTP 400 và hiển thị lỗi định dạng ảnh</w:t>
            </w:r>
          </w:p>
        </w:tc>
      </w:tr>
      <w:tr>
        <w:tc>
          <w:tcPr>
            <w:tcW w:type="dxa" w:w="2160"/>
            <w:vAlign w:val="top"/>
          </w:tcPr>
          <w:p>
            <w:r>
              <w:rPr>
                <w:rFonts w:ascii="Arial" w:hAnsi="Arial"/>
                <w:b w:val="0"/>
                <w:sz w:val="20"/>
              </w:rPr>
              <w:t>AC3</w:t>
            </w:r>
          </w:p>
        </w:tc>
        <w:tc>
          <w:tcPr>
            <w:tcW w:type="dxa" w:w="2160"/>
            <w:vAlign w:val="top"/>
          </w:tcPr>
          <w:p>
            <w:r>
              <w:rPr>
                <w:rFonts w:ascii="Arial" w:hAnsi="Arial"/>
                <w:b w:val="0"/>
                <w:sz w:val="20"/>
              </w:rPr>
              <w:t>Request thiếu field image</w:t>
            </w:r>
          </w:p>
        </w:tc>
        <w:tc>
          <w:tcPr>
            <w:tcW w:type="dxa" w:w="2160"/>
            <w:vAlign w:val="top"/>
          </w:tcPr>
          <w:p>
            <w:r>
              <w:rPr>
                <w:rFonts w:ascii="Arial" w:hAnsi="Arial"/>
                <w:b w:val="0"/>
                <w:sz w:val="20"/>
              </w:rPr>
              <w:t>System nhận request</w:t>
            </w:r>
          </w:p>
        </w:tc>
        <w:tc>
          <w:tcPr>
            <w:tcW w:type="dxa" w:w="2160"/>
            <w:vAlign w:val="top"/>
          </w:tcPr>
          <w:p>
            <w:r>
              <w:rPr>
                <w:rFonts w:ascii="Arial" w:hAnsi="Arial"/>
                <w:b w:val="0"/>
                <w:sz w:val="20"/>
              </w:rPr>
              <w:t>System trả HTTP 400 với thông báo No image uploaded</w:t>
            </w:r>
          </w:p>
        </w:tc>
      </w:tr>
    </w:tbl>
    <w:p/>
    <w:p>
      <w:pPr>
        <w:pStyle w:val="Heading3"/>
      </w:pPr>
      <w:r>
        <w:t>US-LA-02 - Xem lịch sử dự đoán</w:t>
      </w:r>
    </w:p>
    <w:p>
      <w:r>
        <w:t>Là: App User muốn xem lại kết quả cũ</w:t>
      </w:r>
    </w:p>
    <w:p>
      <w:r>
        <w:t>Tôi muốn: xem danh sách lịch sử gần nhất</w:t>
      </w:r>
    </w:p>
    <w:p>
      <w:r>
        <w:t>Để: tôi có thể mở lại và so sánh các kết quả đã phân tích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tcPr>
          <w:p>
            <w:pPr>
              <w:jc w:val="center"/>
            </w:pPr>
            <w:r>
              <w:rPr>
                <w:rFonts w:ascii="Arial" w:hAnsi="Arial"/>
                <w:b/>
                <w:sz w:val="20"/>
              </w:rPr>
              <w:t>Mã AC</w:t>
            </w:r>
          </w:p>
        </w:tc>
        <w:tc>
          <w:tcPr>
            <w:tcW w:type="dxa" w:w="2160"/>
            <w:vAlign w:val="top"/>
          </w:tcPr>
          <w:p>
            <w:pPr>
              <w:jc w:val="center"/>
            </w:pPr>
            <w:r>
              <w:rPr>
                <w:rFonts w:ascii="Arial" w:hAnsi="Arial"/>
                <w:b/>
                <w:sz w:val="20"/>
              </w:rPr>
              <w:t>Điều kiện</w:t>
            </w:r>
          </w:p>
        </w:tc>
        <w:tc>
          <w:tcPr>
            <w:tcW w:type="dxa" w:w="2160"/>
            <w:vAlign w:val="top"/>
          </w:tcPr>
          <w:p>
            <w:pPr>
              <w:jc w:val="center"/>
            </w:pPr>
            <w:r>
              <w:rPr>
                <w:rFonts w:ascii="Arial" w:hAnsi="Arial"/>
                <w:b/>
                <w:sz w:val="20"/>
              </w:rPr>
              <w:t>Hành động</w:t>
            </w:r>
          </w:p>
        </w:tc>
        <w:tc>
          <w:tcPr>
            <w:tcW w:type="dxa" w:w="2160"/>
            <w:vAlign w:val="top"/>
          </w:tcPr>
          <w:p>
            <w:pPr>
              <w:jc w:val="center"/>
            </w:pPr>
            <w:r>
              <w:rPr>
                <w:rFonts w:ascii="Arial" w:hAnsi="Arial"/>
                <w:b/>
                <w:sz w:val="20"/>
              </w:rPr>
              <w:t>Kết quả mong đợi</w:t>
            </w:r>
          </w:p>
        </w:tc>
      </w:tr>
      <w:tr>
        <w:tc>
          <w:tcPr>
            <w:tcW w:type="dxa" w:w="2160"/>
            <w:vAlign w:val="top"/>
          </w:tcPr>
          <w:p>
            <w:r>
              <w:rPr>
                <w:rFonts w:ascii="Arial" w:hAnsi="Arial"/>
                <w:b w:val="0"/>
                <w:sz w:val="20"/>
              </w:rPr>
              <w:t>AC1</w:t>
            </w:r>
          </w:p>
        </w:tc>
        <w:tc>
          <w:tcPr>
            <w:tcW w:type="dxa" w:w="2160"/>
            <w:vAlign w:val="top"/>
          </w:tcPr>
          <w:p>
            <w:r>
              <w:rPr>
                <w:rFonts w:ascii="Arial" w:hAnsi="Arial"/>
                <w:b w:val="0"/>
                <w:sz w:val="20"/>
              </w:rPr>
              <w:t>MongoDB có lịch sử</w:t>
            </w:r>
          </w:p>
        </w:tc>
        <w:tc>
          <w:tcPr>
            <w:tcW w:type="dxa" w:w="2160"/>
            <w:vAlign w:val="top"/>
          </w:tcPr>
          <w:p>
            <w:r>
              <w:rPr>
                <w:rFonts w:ascii="Arial" w:hAnsi="Arial"/>
                <w:b w:val="0"/>
                <w:sz w:val="20"/>
              </w:rPr>
              <w:t>App User mở màn hình lịch sử</w:t>
            </w:r>
          </w:p>
        </w:tc>
        <w:tc>
          <w:tcPr>
            <w:tcW w:type="dxa" w:w="2160"/>
            <w:vAlign w:val="top"/>
          </w:tcPr>
          <w:p>
            <w:r>
              <w:rPr>
                <w:rFonts w:ascii="Arial" w:hAnsi="Arial"/>
                <w:b w:val="0"/>
                <w:sz w:val="20"/>
              </w:rPr>
              <w:t>System hiển thị 10 bản ghi mới nhất</w:t>
            </w:r>
          </w:p>
        </w:tc>
      </w:tr>
      <w:tr>
        <w:tc>
          <w:tcPr>
            <w:tcW w:type="dxa" w:w="2160"/>
            <w:vAlign w:val="top"/>
          </w:tcPr>
          <w:p>
            <w:r>
              <w:rPr>
                <w:rFonts w:ascii="Arial" w:hAnsi="Arial"/>
                <w:b w:val="0"/>
                <w:sz w:val="20"/>
              </w:rPr>
              <w:t>AC2</w:t>
            </w:r>
          </w:p>
        </w:tc>
        <w:tc>
          <w:tcPr>
            <w:tcW w:type="dxa" w:w="2160"/>
            <w:vAlign w:val="top"/>
          </w:tcPr>
          <w:p>
            <w:r>
              <w:rPr>
                <w:rFonts w:ascii="Arial" w:hAnsi="Arial"/>
                <w:b w:val="0"/>
                <w:sz w:val="20"/>
              </w:rPr>
              <w:t>Không có lịch sử</w:t>
            </w:r>
          </w:p>
        </w:tc>
        <w:tc>
          <w:tcPr>
            <w:tcW w:type="dxa" w:w="2160"/>
            <w:vAlign w:val="top"/>
          </w:tcPr>
          <w:p>
            <w:r>
              <w:rPr>
                <w:rFonts w:ascii="Arial" w:hAnsi="Arial"/>
                <w:b w:val="0"/>
                <w:sz w:val="20"/>
              </w:rPr>
              <w:t>App User mở màn hình lịch sử</w:t>
            </w:r>
          </w:p>
        </w:tc>
        <w:tc>
          <w:tcPr>
            <w:tcW w:type="dxa" w:w="2160"/>
            <w:vAlign w:val="top"/>
          </w:tcPr>
          <w:p>
            <w:r>
              <w:rPr>
                <w:rFonts w:ascii="Arial" w:hAnsi="Arial"/>
                <w:b w:val="0"/>
                <w:sz w:val="20"/>
              </w:rPr>
              <w:t>System hiển thị thông báo chưa có lịch sử</w:t>
            </w:r>
          </w:p>
        </w:tc>
      </w:tr>
      <w:tr>
        <w:tc>
          <w:tcPr>
            <w:tcW w:type="dxa" w:w="2160"/>
            <w:vAlign w:val="top"/>
          </w:tcPr>
          <w:p>
            <w:r>
              <w:rPr>
                <w:rFonts w:ascii="Arial" w:hAnsi="Arial"/>
                <w:b w:val="0"/>
                <w:sz w:val="20"/>
              </w:rPr>
              <w:t>AC3</w:t>
            </w:r>
          </w:p>
        </w:tc>
        <w:tc>
          <w:tcPr>
            <w:tcW w:type="dxa" w:w="2160"/>
            <w:vAlign w:val="top"/>
          </w:tcPr>
          <w:p>
            <w:r>
              <w:rPr>
                <w:rFonts w:ascii="Arial" w:hAnsi="Arial"/>
                <w:b w:val="0"/>
                <w:sz w:val="20"/>
              </w:rPr>
              <w:t>Backend hoặc database lỗi</w:t>
            </w:r>
          </w:p>
        </w:tc>
        <w:tc>
          <w:tcPr>
            <w:tcW w:type="dxa" w:w="2160"/>
            <w:vAlign w:val="top"/>
          </w:tcPr>
          <w:p>
            <w:r>
              <w:rPr>
                <w:rFonts w:ascii="Arial" w:hAnsi="Arial"/>
                <w:b w:val="0"/>
                <w:sz w:val="20"/>
              </w:rPr>
              <w:t>Frontend gọi /history</w:t>
            </w:r>
          </w:p>
        </w:tc>
        <w:tc>
          <w:tcPr>
            <w:tcW w:type="dxa" w:w="2160"/>
            <w:vAlign w:val="top"/>
          </w:tcPr>
          <w:p>
            <w:r>
              <w:rPr>
                <w:rFonts w:ascii="Arial" w:hAnsi="Arial"/>
                <w:b w:val="0"/>
                <w:sz w:val="20"/>
              </w:rPr>
              <w:t>System hiển thị lỗi tải lịch sử</w:t>
            </w:r>
          </w:p>
        </w:tc>
      </w:tr>
    </w:tbl>
    <w:p/>
    <w:p>
      <w:pPr>
        <w:pStyle w:val="Heading1"/>
      </w:pPr>
      <w:r>
        <w:t>11. Câu hỏi mở</w:t>
      </w:r>
    </w:p>
    <w:p>
      <w:pPr>
        <w:pStyle w:val="ListBullet"/>
      </w:pPr>
      <w:r>
        <w:t>Ứng dụng có cần giới hạn chỉ chọn ảnh X-quang không hay chỉ kiểm tra định dạng file?</w:t>
      </w:r>
    </w:p>
    <w:p>
      <w:pPr>
        <w:pStyle w:val="ListBullet"/>
      </w:pPr>
      <w:r>
        <w:t>Có bật Grad-CAM trong bản cuối không?</w:t>
      </w:r>
    </w:p>
    <w:p>
      <w:pPr>
        <w:pStyle w:val="ListBullet"/>
      </w:pPr>
      <w:r>
        <w:t>Có cần hồ sơ bệnh nhân và xuất báo cáo không?</w:t>
      </w:r>
    </w:p>
    <w:p>
      <w:pPr>
        <w:pStyle w:val="ListBullet"/>
      </w:pPr>
      <w:r>
        <w:t>Lịch sử có cần phân tách theo tài khoản người dùng trong tương lai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